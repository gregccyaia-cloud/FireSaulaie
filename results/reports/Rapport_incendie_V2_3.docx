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12532" w14:textId="77777777" w:rsidR="00FC6DC3" w:rsidRDefault="00000000">
      <w:pPr>
        <w:jc w:val="center"/>
      </w:pPr>
      <w:r>
        <w:rPr>
          <w:b/>
          <w:sz w:val="36"/>
        </w:rPr>
        <w:t>ANALYSE THERMIQUE D’UN INCENDIE SOUS LA PASSERELLE</w:t>
      </w:r>
    </w:p>
    <w:p w14:paraId="5EACAD21" w14:textId="77777777" w:rsidR="00FC6DC3" w:rsidRDefault="00000000">
      <w:pPr>
        <w:jc w:val="center"/>
      </w:pPr>
      <w:r>
        <w:t>Passerelle Gerland - La Saulaie</w:t>
      </w:r>
    </w:p>
    <w:p w14:paraId="217AAD26" w14:textId="77777777" w:rsidR="00FC6DC3" w:rsidRDefault="00000000">
      <w:pPr>
        <w:jc w:val="center"/>
      </w:pPr>
      <w:r>
        <w:t>Rapport du 02/09/2026</w:t>
      </w:r>
    </w:p>
    <w:p w14:paraId="7A513C54" w14:textId="77777777" w:rsidR="00FC6DC3" w:rsidRDefault="00000000">
      <w:r>
        <w:br w:type="page"/>
      </w:r>
    </w:p>
    <w:p w14:paraId="19846531" w14:textId="77777777" w:rsidR="00FC6DC3" w:rsidRDefault="00000000">
      <w:pPr>
        <w:pStyle w:val="Titre1"/>
      </w:pPr>
      <w:bookmarkStart w:id="0" w:name="_Toc239262348"/>
      <w:r>
        <w:lastRenderedPageBreak/>
        <w:t>Sommaire</w:t>
      </w:r>
      <w:bookmarkEnd w:id="0"/>
    </w:p>
    <w:p w14:paraId="489C9A2C" w14:textId="20846B33" w:rsidR="00103F49" w:rsidRDefault="00000000">
      <w:pPr>
        <w:pStyle w:val="TM1"/>
        <w:tabs>
          <w:tab w:val="right" w:leader="dot" w:pos="8630"/>
        </w:tabs>
        <w:rPr>
          <w:noProof/>
        </w:rPr>
      </w:pPr>
      <w:r>
        <w:fldChar w:fldCharType="begin"/>
      </w:r>
      <w:r>
        <w:instrText xml:space="preserve"> TOC \o "1-3" \h \z </w:instrText>
      </w:r>
      <w:r>
        <w:fldChar w:fldCharType="separate"/>
      </w:r>
      <w:hyperlink w:anchor="_Toc239262348" w:history="1">
        <w:r w:rsidR="00103F49" w:rsidRPr="00FF3D43">
          <w:rPr>
            <w:rStyle w:val="Lienhypertexte"/>
            <w:noProof/>
          </w:rPr>
          <w:t>Sommaire</w:t>
        </w:r>
        <w:r w:rsidR="00103F49">
          <w:rPr>
            <w:noProof/>
            <w:webHidden/>
          </w:rPr>
          <w:tab/>
        </w:r>
        <w:r w:rsidR="00103F49">
          <w:rPr>
            <w:noProof/>
            <w:webHidden/>
          </w:rPr>
          <w:fldChar w:fldCharType="begin"/>
        </w:r>
        <w:r w:rsidR="00103F49">
          <w:rPr>
            <w:noProof/>
            <w:webHidden/>
          </w:rPr>
          <w:instrText xml:space="preserve"> PAGEREF _Toc239262348 \h </w:instrText>
        </w:r>
        <w:r w:rsidR="00103F49">
          <w:rPr>
            <w:noProof/>
            <w:webHidden/>
          </w:rPr>
        </w:r>
        <w:r w:rsidR="00103F49">
          <w:rPr>
            <w:noProof/>
            <w:webHidden/>
          </w:rPr>
          <w:fldChar w:fldCharType="separate"/>
        </w:r>
        <w:r w:rsidR="00103F49">
          <w:rPr>
            <w:noProof/>
            <w:webHidden/>
          </w:rPr>
          <w:t>2</w:t>
        </w:r>
        <w:r w:rsidR="00103F49">
          <w:rPr>
            <w:noProof/>
            <w:webHidden/>
          </w:rPr>
          <w:fldChar w:fldCharType="end"/>
        </w:r>
      </w:hyperlink>
    </w:p>
    <w:p w14:paraId="3AD37043" w14:textId="1A6495D7" w:rsidR="00103F49" w:rsidRDefault="00103F49">
      <w:pPr>
        <w:pStyle w:val="TM1"/>
        <w:tabs>
          <w:tab w:val="right" w:leader="dot" w:pos="8630"/>
        </w:tabs>
        <w:rPr>
          <w:noProof/>
        </w:rPr>
      </w:pPr>
      <w:hyperlink w:anchor="_Toc239262349" w:history="1">
        <w:r w:rsidRPr="00FF3D43">
          <w:rPr>
            <w:rStyle w:val="Lienhypertexte"/>
            <w:noProof/>
          </w:rPr>
          <w:t>1. Objet et présentation du projet</w:t>
        </w:r>
        <w:r>
          <w:rPr>
            <w:noProof/>
            <w:webHidden/>
          </w:rPr>
          <w:tab/>
        </w:r>
        <w:r>
          <w:rPr>
            <w:noProof/>
            <w:webHidden/>
          </w:rPr>
          <w:fldChar w:fldCharType="begin"/>
        </w:r>
        <w:r>
          <w:rPr>
            <w:noProof/>
            <w:webHidden/>
          </w:rPr>
          <w:instrText xml:space="preserve"> PAGEREF _Toc239262349 \h </w:instrText>
        </w:r>
        <w:r>
          <w:rPr>
            <w:noProof/>
            <w:webHidden/>
          </w:rPr>
        </w:r>
        <w:r>
          <w:rPr>
            <w:noProof/>
            <w:webHidden/>
          </w:rPr>
          <w:fldChar w:fldCharType="separate"/>
        </w:r>
        <w:r>
          <w:rPr>
            <w:noProof/>
            <w:webHidden/>
          </w:rPr>
          <w:t>3</w:t>
        </w:r>
        <w:r>
          <w:rPr>
            <w:noProof/>
            <w:webHidden/>
          </w:rPr>
          <w:fldChar w:fldCharType="end"/>
        </w:r>
      </w:hyperlink>
    </w:p>
    <w:p w14:paraId="5C8691DB" w14:textId="4AFE957C" w:rsidR="00103F49" w:rsidRDefault="00103F49">
      <w:pPr>
        <w:pStyle w:val="TM1"/>
        <w:tabs>
          <w:tab w:val="right" w:leader="dot" w:pos="8630"/>
        </w:tabs>
        <w:rPr>
          <w:noProof/>
        </w:rPr>
      </w:pPr>
      <w:hyperlink w:anchor="_Toc239262350" w:history="1">
        <w:r w:rsidRPr="00FF3D43">
          <w:rPr>
            <w:rStyle w:val="Lienhypertexte"/>
            <w:noProof/>
          </w:rPr>
          <w:t>2. Références</w:t>
        </w:r>
        <w:r>
          <w:rPr>
            <w:noProof/>
            <w:webHidden/>
          </w:rPr>
          <w:tab/>
        </w:r>
        <w:r>
          <w:rPr>
            <w:noProof/>
            <w:webHidden/>
          </w:rPr>
          <w:fldChar w:fldCharType="begin"/>
        </w:r>
        <w:r>
          <w:rPr>
            <w:noProof/>
            <w:webHidden/>
          </w:rPr>
          <w:instrText xml:space="preserve"> PAGEREF _Toc239262350 \h </w:instrText>
        </w:r>
        <w:r>
          <w:rPr>
            <w:noProof/>
            <w:webHidden/>
          </w:rPr>
        </w:r>
        <w:r>
          <w:rPr>
            <w:noProof/>
            <w:webHidden/>
          </w:rPr>
          <w:fldChar w:fldCharType="separate"/>
        </w:r>
        <w:r>
          <w:rPr>
            <w:noProof/>
            <w:webHidden/>
          </w:rPr>
          <w:t>4</w:t>
        </w:r>
        <w:r>
          <w:rPr>
            <w:noProof/>
            <w:webHidden/>
          </w:rPr>
          <w:fldChar w:fldCharType="end"/>
        </w:r>
      </w:hyperlink>
    </w:p>
    <w:p w14:paraId="31965E65" w14:textId="23FAF4C5" w:rsidR="00103F49" w:rsidRDefault="00103F49">
      <w:pPr>
        <w:pStyle w:val="TM1"/>
        <w:tabs>
          <w:tab w:val="right" w:leader="dot" w:pos="8630"/>
        </w:tabs>
        <w:rPr>
          <w:noProof/>
        </w:rPr>
      </w:pPr>
      <w:hyperlink w:anchor="_Toc239262351" w:history="1">
        <w:r w:rsidRPr="00FF3D43">
          <w:rPr>
            <w:rStyle w:val="Lienhypertexte"/>
            <w:noProof/>
          </w:rPr>
          <w:t>3. Choix des courbes de feu</w:t>
        </w:r>
        <w:r>
          <w:rPr>
            <w:noProof/>
            <w:webHidden/>
          </w:rPr>
          <w:tab/>
        </w:r>
        <w:r>
          <w:rPr>
            <w:noProof/>
            <w:webHidden/>
          </w:rPr>
          <w:fldChar w:fldCharType="begin"/>
        </w:r>
        <w:r>
          <w:rPr>
            <w:noProof/>
            <w:webHidden/>
          </w:rPr>
          <w:instrText xml:space="preserve"> PAGEREF _Toc239262351 \h </w:instrText>
        </w:r>
        <w:r>
          <w:rPr>
            <w:noProof/>
            <w:webHidden/>
          </w:rPr>
        </w:r>
        <w:r>
          <w:rPr>
            <w:noProof/>
            <w:webHidden/>
          </w:rPr>
          <w:fldChar w:fldCharType="separate"/>
        </w:r>
        <w:r>
          <w:rPr>
            <w:noProof/>
            <w:webHidden/>
          </w:rPr>
          <w:t>4</w:t>
        </w:r>
        <w:r>
          <w:rPr>
            <w:noProof/>
            <w:webHidden/>
          </w:rPr>
          <w:fldChar w:fldCharType="end"/>
        </w:r>
      </w:hyperlink>
    </w:p>
    <w:p w14:paraId="70B00861" w14:textId="54DCC90F" w:rsidR="00103F49" w:rsidRDefault="00103F49">
      <w:pPr>
        <w:pStyle w:val="TM1"/>
        <w:tabs>
          <w:tab w:val="right" w:leader="dot" w:pos="8630"/>
        </w:tabs>
        <w:rPr>
          <w:noProof/>
        </w:rPr>
      </w:pPr>
      <w:hyperlink w:anchor="_Toc239262352" w:history="1">
        <w:r w:rsidRPr="00FF3D43">
          <w:rPr>
            <w:rStyle w:val="Lienhypertexte"/>
            <w:noProof/>
          </w:rPr>
          <w:t>4. Géométrie simplifiée et positions de feu</w:t>
        </w:r>
        <w:r>
          <w:rPr>
            <w:noProof/>
            <w:webHidden/>
          </w:rPr>
          <w:tab/>
        </w:r>
        <w:r>
          <w:rPr>
            <w:noProof/>
            <w:webHidden/>
          </w:rPr>
          <w:fldChar w:fldCharType="begin"/>
        </w:r>
        <w:r>
          <w:rPr>
            <w:noProof/>
            <w:webHidden/>
          </w:rPr>
          <w:instrText xml:space="preserve"> PAGEREF _Toc239262352 \h </w:instrText>
        </w:r>
        <w:r>
          <w:rPr>
            <w:noProof/>
            <w:webHidden/>
          </w:rPr>
        </w:r>
        <w:r>
          <w:rPr>
            <w:noProof/>
            <w:webHidden/>
          </w:rPr>
          <w:fldChar w:fldCharType="separate"/>
        </w:r>
        <w:r>
          <w:rPr>
            <w:noProof/>
            <w:webHidden/>
          </w:rPr>
          <w:t>5</w:t>
        </w:r>
        <w:r>
          <w:rPr>
            <w:noProof/>
            <w:webHidden/>
          </w:rPr>
          <w:fldChar w:fldCharType="end"/>
        </w:r>
      </w:hyperlink>
    </w:p>
    <w:p w14:paraId="2C3E5A37" w14:textId="44DDDC01" w:rsidR="00103F49" w:rsidRDefault="00103F49">
      <w:pPr>
        <w:pStyle w:val="TM1"/>
        <w:tabs>
          <w:tab w:val="right" w:leader="dot" w:pos="8630"/>
        </w:tabs>
        <w:rPr>
          <w:noProof/>
        </w:rPr>
      </w:pPr>
      <w:hyperlink w:anchor="_Toc239262353" w:history="1">
        <w:r w:rsidRPr="00FF3D43">
          <w:rPr>
            <w:rStyle w:val="Lienhypertexte"/>
            <w:noProof/>
          </w:rPr>
          <w:t>5. Choix des paramètres et hypothèses</w:t>
        </w:r>
        <w:r>
          <w:rPr>
            <w:noProof/>
            <w:webHidden/>
          </w:rPr>
          <w:tab/>
        </w:r>
        <w:r>
          <w:rPr>
            <w:noProof/>
            <w:webHidden/>
          </w:rPr>
          <w:fldChar w:fldCharType="begin"/>
        </w:r>
        <w:r>
          <w:rPr>
            <w:noProof/>
            <w:webHidden/>
          </w:rPr>
          <w:instrText xml:space="preserve"> PAGEREF _Toc239262353 \h </w:instrText>
        </w:r>
        <w:r>
          <w:rPr>
            <w:noProof/>
            <w:webHidden/>
          </w:rPr>
        </w:r>
        <w:r>
          <w:rPr>
            <w:noProof/>
            <w:webHidden/>
          </w:rPr>
          <w:fldChar w:fldCharType="separate"/>
        </w:r>
        <w:r>
          <w:rPr>
            <w:noProof/>
            <w:webHidden/>
          </w:rPr>
          <w:t>6</w:t>
        </w:r>
        <w:r>
          <w:rPr>
            <w:noProof/>
            <w:webHidden/>
          </w:rPr>
          <w:fldChar w:fldCharType="end"/>
        </w:r>
      </w:hyperlink>
    </w:p>
    <w:p w14:paraId="6F17B5E3" w14:textId="5F570DF5" w:rsidR="00103F49" w:rsidRDefault="00103F49">
      <w:pPr>
        <w:pStyle w:val="TM1"/>
        <w:tabs>
          <w:tab w:val="right" w:leader="dot" w:pos="8630"/>
        </w:tabs>
        <w:rPr>
          <w:noProof/>
        </w:rPr>
      </w:pPr>
      <w:hyperlink w:anchor="_Toc239262354" w:history="1">
        <w:r w:rsidRPr="00FF3D43">
          <w:rPr>
            <w:rStyle w:val="Lienhypertexte"/>
            <w:noProof/>
          </w:rPr>
          <w:t>6. Méthode de calcul</w:t>
        </w:r>
        <w:r>
          <w:rPr>
            <w:noProof/>
            <w:webHidden/>
          </w:rPr>
          <w:tab/>
        </w:r>
        <w:r>
          <w:rPr>
            <w:noProof/>
            <w:webHidden/>
          </w:rPr>
          <w:fldChar w:fldCharType="begin"/>
        </w:r>
        <w:r>
          <w:rPr>
            <w:noProof/>
            <w:webHidden/>
          </w:rPr>
          <w:instrText xml:space="preserve"> PAGEREF _Toc239262354 \h </w:instrText>
        </w:r>
        <w:r>
          <w:rPr>
            <w:noProof/>
            <w:webHidden/>
          </w:rPr>
        </w:r>
        <w:r>
          <w:rPr>
            <w:noProof/>
            <w:webHidden/>
          </w:rPr>
          <w:fldChar w:fldCharType="separate"/>
        </w:r>
        <w:r>
          <w:rPr>
            <w:noProof/>
            <w:webHidden/>
          </w:rPr>
          <w:t>7</w:t>
        </w:r>
        <w:r>
          <w:rPr>
            <w:noProof/>
            <w:webHidden/>
          </w:rPr>
          <w:fldChar w:fldCharType="end"/>
        </w:r>
      </w:hyperlink>
    </w:p>
    <w:p w14:paraId="7BA9B15C" w14:textId="2B89293F" w:rsidR="00103F49" w:rsidRDefault="00103F49">
      <w:pPr>
        <w:pStyle w:val="TM1"/>
        <w:tabs>
          <w:tab w:val="right" w:leader="dot" w:pos="8630"/>
        </w:tabs>
        <w:rPr>
          <w:noProof/>
        </w:rPr>
      </w:pPr>
      <w:hyperlink w:anchor="_Toc239262355" w:history="1">
        <w:r w:rsidRPr="00FF3D43">
          <w:rPr>
            <w:rStyle w:val="Lienhypertexte"/>
            <w:noProof/>
          </w:rPr>
          <w:t>7. Résultats thermiques</w:t>
        </w:r>
        <w:r>
          <w:rPr>
            <w:noProof/>
            <w:webHidden/>
          </w:rPr>
          <w:tab/>
        </w:r>
        <w:r>
          <w:rPr>
            <w:noProof/>
            <w:webHidden/>
          </w:rPr>
          <w:fldChar w:fldCharType="begin"/>
        </w:r>
        <w:r>
          <w:rPr>
            <w:noProof/>
            <w:webHidden/>
          </w:rPr>
          <w:instrText xml:space="preserve"> PAGEREF _Toc239262355 \h </w:instrText>
        </w:r>
        <w:r>
          <w:rPr>
            <w:noProof/>
            <w:webHidden/>
          </w:rPr>
        </w:r>
        <w:r>
          <w:rPr>
            <w:noProof/>
            <w:webHidden/>
          </w:rPr>
          <w:fldChar w:fldCharType="separate"/>
        </w:r>
        <w:r>
          <w:rPr>
            <w:noProof/>
            <w:webHidden/>
          </w:rPr>
          <w:t>7</w:t>
        </w:r>
        <w:r>
          <w:rPr>
            <w:noProof/>
            <w:webHidden/>
          </w:rPr>
          <w:fldChar w:fldCharType="end"/>
        </w:r>
      </w:hyperlink>
    </w:p>
    <w:p w14:paraId="380605D7" w14:textId="450F3F79" w:rsidR="00103F49" w:rsidRDefault="00103F49">
      <w:pPr>
        <w:pStyle w:val="TM1"/>
        <w:tabs>
          <w:tab w:val="right" w:leader="dot" w:pos="8630"/>
        </w:tabs>
        <w:rPr>
          <w:noProof/>
        </w:rPr>
      </w:pPr>
      <w:hyperlink w:anchor="_Toc239262356" w:history="1">
        <w:r w:rsidRPr="00FF3D43">
          <w:rPr>
            <w:rStyle w:val="Lienhypertexte"/>
            <w:noProof/>
          </w:rPr>
          <w:t>8. Impact structurel</w:t>
        </w:r>
        <w:r>
          <w:rPr>
            <w:noProof/>
            <w:webHidden/>
          </w:rPr>
          <w:tab/>
        </w:r>
        <w:r>
          <w:rPr>
            <w:noProof/>
            <w:webHidden/>
          </w:rPr>
          <w:fldChar w:fldCharType="begin"/>
        </w:r>
        <w:r>
          <w:rPr>
            <w:noProof/>
            <w:webHidden/>
          </w:rPr>
          <w:instrText xml:space="preserve"> PAGEREF _Toc239262356 \h </w:instrText>
        </w:r>
        <w:r>
          <w:rPr>
            <w:noProof/>
            <w:webHidden/>
          </w:rPr>
        </w:r>
        <w:r>
          <w:rPr>
            <w:noProof/>
            <w:webHidden/>
          </w:rPr>
          <w:fldChar w:fldCharType="separate"/>
        </w:r>
        <w:r>
          <w:rPr>
            <w:noProof/>
            <w:webHidden/>
          </w:rPr>
          <w:t>8</w:t>
        </w:r>
        <w:r>
          <w:rPr>
            <w:noProof/>
            <w:webHidden/>
          </w:rPr>
          <w:fldChar w:fldCharType="end"/>
        </w:r>
      </w:hyperlink>
    </w:p>
    <w:p w14:paraId="5A1AE6D7" w14:textId="0B3DFD5F" w:rsidR="00103F49" w:rsidRDefault="00103F49">
      <w:pPr>
        <w:pStyle w:val="TM1"/>
        <w:tabs>
          <w:tab w:val="right" w:leader="dot" w:pos="8630"/>
        </w:tabs>
        <w:rPr>
          <w:noProof/>
        </w:rPr>
      </w:pPr>
      <w:hyperlink w:anchor="_Toc239262357" w:history="1">
        <w:r w:rsidRPr="00FF3D43">
          <w:rPr>
            <w:rStyle w:val="Lienhypertexte"/>
            <w:noProof/>
          </w:rPr>
          <w:t>9. Conclusion et poursuite</w:t>
        </w:r>
        <w:r>
          <w:rPr>
            <w:noProof/>
            <w:webHidden/>
          </w:rPr>
          <w:tab/>
        </w:r>
        <w:r>
          <w:rPr>
            <w:noProof/>
            <w:webHidden/>
          </w:rPr>
          <w:fldChar w:fldCharType="begin"/>
        </w:r>
        <w:r>
          <w:rPr>
            <w:noProof/>
            <w:webHidden/>
          </w:rPr>
          <w:instrText xml:space="preserve"> PAGEREF _Toc239262357 \h </w:instrText>
        </w:r>
        <w:r>
          <w:rPr>
            <w:noProof/>
            <w:webHidden/>
          </w:rPr>
        </w:r>
        <w:r>
          <w:rPr>
            <w:noProof/>
            <w:webHidden/>
          </w:rPr>
          <w:fldChar w:fldCharType="separate"/>
        </w:r>
        <w:r>
          <w:rPr>
            <w:noProof/>
            <w:webHidden/>
          </w:rPr>
          <w:t>12</w:t>
        </w:r>
        <w:r>
          <w:rPr>
            <w:noProof/>
            <w:webHidden/>
          </w:rPr>
          <w:fldChar w:fldCharType="end"/>
        </w:r>
      </w:hyperlink>
    </w:p>
    <w:p w14:paraId="5516A8DC" w14:textId="4C12C8CB" w:rsidR="00103F49" w:rsidRDefault="00103F49">
      <w:pPr>
        <w:pStyle w:val="TM1"/>
        <w:tabs>
          <w:tab w:val="right" w:leader="dot" w:pos="8630"/>
        </w:tabs>
        <w:rPr>
          <w:noProof/>
        </w:rPr>
      </w:pPr>
      <w:hyperlink w:anchor="_Toc239262358" w:history="1">
        <w:r w:rsidRPr="00FF3D43">
          <w:rPr>
            <w:rStyle w:val="Lienhypertexte"/>
            <w:noProof/>
          </w:rPr>
          <w:t>Annexe A - Détail du processus de calcul</w:t>
        </w:r>
        <w:r>
          <w:rPr>
            <w:noProof/>
            <w:webHidden/>
          </w:rPr>
          <w:tab/>
        </w:r>
        <w:r>
          <w:rPr>
            <w:noProof/>
            <w:webHidden/>
          </w:rPr>
          <w:fldChar w:fldCharType="begin"/>
        </w:r>
        <w:r>
          <w:rPr>
            <w:noProof/>
            <w:webHidden/>
          </w:rPr>
          <w:instrText xml:space="preserve"> PAGEREF _Toc239262358 \h </w:instrText>
        </w:r>
        <w:r>
          <w:rPr>
            <w:noProof/>
            <w:webHidden/>
          </w:rPr>
        </w:r>
        <w:r>
          <w:rPr>
            <w:noProof/>
            <w:webHidden/>
          </w:rPr>
          <w:fldChar w:fldCharType="separate"/>
        </w:r>
        <w:r>
          <w:rPr>
            <w:noProof/>
            <w:webHidden/>
          </w:rPr>
          <w:t>14</w:t>
        </w:r>
        <w:r>
          <w:rPr>
            <w:noProof/>
            <w:webHidden/>
          </w:rPr>
          <w:fldChar w:fldCharType="end"/>
        </w:r>
      </w:hyperlink>
    </w:p>
    <w:p w14:paraId="6158E932" w14:textId="343BBF4A" w:rsidR="00103F49" w:rsidRDefault="00103F49">
      <w:pPr>
        <w:pStyle w:val="TM1"/>
        <w:tabs>
          <w:tab w:val="right" w:leader="dot" w:pos="8630"/>
        </w:tabs>
        <w:rPr>
          <w:noProof/>
        </w:rPr>
      </w:pPr>
      <w:hyperlink w:anchor="_Toc239262359" w:history="1">
        <w:r w:rsidRPr="00FF3D43">
          <w:rPr>
            <w:rStyle w:val="Lienhypertexte"/>
            <w:noProof/>
          </w:rPr>
          <w:t>Annexe B - Courbes de tous les cas étudiés</w:t>
        </w:r>
        <w:r>
          <w:rPr>
            <w:noProof/>
            <w:webHidden/>
          </w:rPr>
          <w:tab/>
        </w:r>
        <w:r>
          <w:rPr>
            <w:noProof/>
            <w:webHidden/>
          </w:rPr>
          <w:fldChar w:fldCharType="begin"/>
        </w:r>
        <w:r>
          <w:rPr>
            <w:noProof/>
            <w:webHidden/>
          </w:rPr>
          <w:instrText xml:space="preserve"> PAGEREF _Toc239262359 \h </w:instrText>
        </w:r>
        <w:r>
          <w:rPr>
            <w:noProof/>
            <w:webHidden/>
          </w:rPr>
        </w:r>
        <w:r>
          <w:rPr>
            <w:noProof/>
            <w:webHidden/>
          </w:rPr>
          <w:fldChar w:fldCharType="separate"/>
        </w:r>
        <w:r>
          <w:rPr>
            <w:noProof/>
            <w:webHidden/>
          </w:rPr>
          <w:t>15</w:t>
        </w:r>
        <w:r>
          <w:rPr>
            <w:noProof/>
            <w:webHidden/>
          </w:rPr>
          <w:fldChar w:fldCharType="end"/>
        </w:r>
      </w:hyperlink>
    </w:p>
    <w:p w14:paraId="072ADA40" w14:textId="2AF704DF" w:rsidR="00FC6DC3" w:rsidRDefault="00000000">
      <w:r>
        <w:fldChar w:fldCharType="end"/>
      </w:r>
    </w:p>
    <w:p w14:paraId="12038DBD" w14:textId="77777777" w:rsidR="00FC6DC3" w:rsidRDefault="00000000">
      <w:r>
        <w:br w:type="page"/>
      </w:r>
    </w:p>
    <w:p w14:paraId="2D613FE3" w14:textId="77777777" w:rsidR="00FC6DC3" w:rsidRDefault="00000000">
      <w:pPr>
        <w:pStyle w:val="Titre1"/>
      </w:pPr>
      <w:bookmarkStart w:id="1" w:name="_Toc239262349"/>
      <w:r>
        <w:lastRenderedPageBreak/>
        <w:t>1. Objet et présentation du projet</w:t>
      </w:r>
      <w:bookmarkEnd w:id="1"/>
    </w:p>
    <w:p w14:paraId="06DCB219" w14:textId="77777777" w:rsidR="00FC6DC3" w:rsidRDefault="00000000">
      <w:r>
        <w:t>L’étude évalue sous Python l’évolution temporelle des températures des suspentes secondaires et du câble principal lors d’un incendie sur la M7.</w:t>
      </w:r>
    </w:p>
    <w:p w14:paraId="5BA91942" w14:textId="77777777" w:rsidR="00FC6DC3" w:rsidRDefault="00000000">
      <w:pPr>
        <w:jc w:val="center"/>
      </w:pPr>
      <w:r>
        <w:rPr>
          <w:noProof/>
        </w:rPr>
        <w:drawing>
          <wp:inline distT="0" distB="0" distL="0" distR="0" wp14:anchorId="258DC0BE" wp14:editId="4A27FD6F">
            <wp:extent cx="5760000" cy="323657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Z extrait vue en plan generale.png"/>
                    <pic:cNvPicPr/>
                  </pic:nvPicPr>
                  <pic:blipFill>
                    <a:blip r:embed="rId6"/>
                    <a:stretch>
                      <a:fillRect/>
                    </a:stretch>
                  </pic:blipFill>
                  <pic:spPr>
                    <a:xfrm>
                      <a:off x="0" y="0"/>
                      <a:ext cx="5760000" cy="3236571"/>
                    </a:xfrm>
                    <a:prstGeom prst="rect">
                      <a:avLst/>
                    </a:prstGeom>
                  </pic:spPr>
                </pic:pic>
              </a:graphicData>
            </a:graphic>
          </wp:inline>
        </w:drawing>
      </w:r>
    </w:p>
    <w:p w14:paraId="013AF151" w14:textId="77777777" w:rsidR="00FC6DC3" w:rsidRDefault="00000000">
      <w:pPr>
        <w:pStyle w:val="Lgende"/>
        <w:jc w:val="center"/>
      </w:pPr>
      <w:r>
        <w:t>Figure 1 - Vue en plan générale.</w:t>
      </w:r>
    </w:p>
    <w:p w14:paraId="4D4858F6" w14:textId="77777777" w:rsidR="00FC6DC3" w:rsidRDefault="00000000">
      <w:pPr>
        <w:jc w:val="center"/>
      </w:pPr>
      <w:r>
        <w:rPr>
          <w:noProof/>
        </w:rPr>
        <w:drawing>
          <wp:inline distT="0" distB="0" distL="0" distR="0" wp14:anchorId="7B325EF1" wp14:editId="567138AA">
            <wp:extent cx="5760000" cy="24859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Z extrait plan suspension.png"/>
                    <pic:cNvPicPr/>
                  </pic:nvPicPr>
                  <pic:blipFill>
                    <a:blip r:embed="rId7"/>
                    <a:stretch>
                      <a:fillRect/>
                    </a:stretch>
                  </pic:blipFill>
                  <pic:spPr>
                    <a:xfrm>
                      <a:off x="0" y="0"/>
                      <a:ext cx="5760000" cy="2485962"/>
                    </a:xfrm>
                    <a:prstGeom prst="rect">
                      <a:avLst/>
                    </a:prstGeom>
                  </pic:spPr>
                </pic:pic>
              </a:graphicData>
            </a:graphic>
          </wp:inline>
        </w:drawing>
      </w:r>
    </w:p>
    <w:p w14:paraId="6B89B978" w14:textId="77777777" w:rsidR="00FC6DC3" w:rsidRDefault="00000000">
      <w:pPr>
        <w:pStyle w:val="Lgende"/>
        <w:jc w:val="center"/>
      </w:pPr>
      <w:r>
        <w:t>Figure 2 - Système de suspension.</w:t>
      </w:r>
    </w:p>
    <w:p w14:paraId="1D9D2FAD" w14:textId="77777777" w:rsidR="00FC6DC3" w:rsidRDefault="00000000">
      <w:pPr>
        <w:jc w:val="center"/>
      </w:pPr>
      <w:r>
        <w:rPr>
          <w:noProof/>
        </w:rPr>
        <w:lastRenderedPageBreak/>
        <w:drawing>
          <wp:inline distT="0" distB="0" distL="0" distR="0" wp14:anchorId="5097A800" wp14:editId="6514E476">
            <wp:extent cx="5760000" cy="27632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z extrait coupe long generale.png"/>
                    <pic:cNvPicPr/>
                  </pic:nvPicPr>
                  <pic:blipFill>
                    <a:blip r:embed="rId8"/>
                    <a:stretch>
                      <a:fillRect/>
                    </a:stretch>
                  </pic:blipFill>
                  <pic:spPr>
                    <a:xfrm>
                      <a:off x="0" y="0"/>
                      <a:ext cx="5760000" cy="2763221"/>
                    </a:xfrm>
                    <a:prstGeom prst="rect">
                      <a:avLst/>
                    </a:prstGeom>
                  </pic:spPr>
                </pic:pic>
              </a:graphicData>
            </a:graphic>
          </wp:inline>
        </w:drawing>
      </w:r>
    </w:p>
    <w:p w14:paraId="323AB5B9" w14:textId="77777777" w:rsidR="00FC6DC3" w:rsidRDefault="00000000">
      <w:pPr>
        <w:pStyle w:val="Lgende"/>
        <w:jc w:val="center"/>
      </w:pPr>
      <w:r>
        <w:t>Figure 3 - Coupe longitudinale.</w:t>
      </w:r>
    </w:p>
    <w:p w14:paraId="115A44B0" w14:textId="77777777" w:rsidR="00FC6DC3" w:rsidRDefault="00000000">
      <w:pPr>
        <w:jc w:val="center"/>
      </w:pPr>
      <w:r>
        <w:rPr>
          <w:noProof/>
        </w:rPr>
        <w:drawing>
          <wp:inline distT="0" distB="0" distL="0" distR="0" wp14:anchorId="6D8D6240" wp14:editId="63FF13DB">
            <wp:extent cx="5760000" cy="20081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Z coupe transv.png"/>
                    <pic:cNvPicPr/>
                  </pic:nvPicPr>
                  <pic:blipFill>
                    <a:blip r:embed="rId9"/>
                    <a:stretch>
                      <a:fillRect/>
                    </a:stretch>
                  </pic:blipFill>
                  <pic:spPr>
                    <a:xfrm>
                      <a:off x="0" y="0"/>
                      <a:ext cx="5760000" cy="2008125"/>
                    </a:xfrm>
                    <a:prstGeom prst="rect">
                      <a:avLst/>
                    </a:prstGeom>
                  </pic:spPr>
                </pic:pic>
              </a:graphicData>
            </a:graphic>
          </wp:inline>
        </w:drawing>
      </w:r>
    </w:p>
    <w:p w14:paraId="4F09DC8B" w14:textId="77777777" w:rsidR="00FC6DC3" w:rsidRDefault="00000000">
      <w:pPr>
        <w:pStyle w:val="Lgende"/>
        <w:jc w:val="center"/>
      </w:pPr>
      <w:r>
        <w:t>Figure 4 - Coupe transversale.</w:t>
      </w:r>
    </w:p>
    <w:p w14:paraId="485E9AB6" w14:textId="77777777" w:rsidR="00FC6DC3" w:rsidRDefault="00000000">
      <w:pPr>
        <w:pStyle w:val="Titre1"/>
      </w:pPr>
      <w:bookmarkStart w:id="2" w:name="_Toc239262350"/>
      <w:r>
        <w:t>2. Références</w:t>
      </w:r>
      <w:bookmarkEnd w:id="2"/>
    </w:p>
    <w:p w14:paraId="70620644" w14:textId="77777777" w:rsidR="00FC6DC3" w:rsidRDefault="00000000">
      <w:r>
        <w:t>NF EN 1991-1-2 ; NF EN 1993-1-2 ; guide Cerema Résistance à l’incendie des ponts routiers ; note SAU_AVP_NTE_069_A_FeuM7.</w:t>
      </w:r>
    </w:p>
    <w:p w14:paraId="7B9749D9" w14:textId="77777777" w:rsidR="00FC6DC3" w:rsidRDefault="00000000">
      <w:pPr>
        <w:pStyle w:val="Titre1"/>
      </w:pPr>
      <w:bookmarkStart w:id="3" w:name="_Toc239262351"/>
      <w:r>
        <w:t>3. Choix des courbes de feu</w:t>
      </w:r>
      <w:bookmarkEnd w:id="3"/>
    </w:p>
    <w:p w14:paraId="75F90071" w14:textId="77777777" w:rsidR="00FC6DC3" w:rsidRDefault="00000000">
      <w:r>
        <w:t>Les courbes ISO 834, feu extérieur et HC sont étudiées séparément puis comparées. La courbe HC est ajoutée du fait de la proximité signalée d’une station Esso, située à environ 2 km de l’ouvrage. Ce choix prudent pourra être rediscuté avec la MOA et son AMO. Le guide Cerema rappelle que le maître d’ouvrage doit définir le scénario de feu contre lequel il souhaite protéger l’ouvrage.</w:t>
      </w:r>
    </w:p>
    <w:p w14:paraId="6C92DD91" w14:textId="77777777" w:rsidR="00FC6DC3" w:rsidRDefault="00000000">
      <w:pPr>
        <w:jc w:val="center"/>
      </w:pPr>
      <w:r>
        <w:rPr>
          <w:noProof/>
        </w:rPr>
        <w:lastRenderedPageBreak/>
        <w:drawing>
          <wp:inline distT="0" distB="0" distL="0" distR="0" wp14:anchorId="4BA993E5" wp14:editId="439BA224">
            <wp:extent cx="5400000" cy="105705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trait_cerema_choix_courbes.png"/>
                    <pic:cNvPicPr/>
                  </pic:nvPicPr>
                  <pic:blipFill>
                    <a:blip r:embed="rId10"/>
                    <a:stretch>
                      <a:fillRect/>
                    </a:stretch>
                  </pic:blipFill>
                  <pic:spPr>
                    <a:xfrm>
                      <a:off x="0" y="0"/>
                      <a:ext cx="5400000" cy="1057056"/>
                    </a:xfrm>
                    <a:prstGeom prst="rect">
                      <a:avLst/>
                    </a:prstGeom>
                  </pic:spPr>
                </pic:pic>
              </a:graphicData>
            </a:graphic>
          </wp:inline>
        </w:drawing>
      </w:r>
    </w:p>
    <w:p w14:paraId="594B00E1" w14:textId="77777777" w:rsidR="00FC6DC3" w:rsidRDefault="00000000">
      <w:pPr>
        <w:pStyle w:val="Lgende"/>
        <w:jc w:val="center"/>
      </w:pPr>
      <w:r>
        <w:t>Figure 5 - Extrait du guide Cerema : choix des courbes.</w:t>
      </w:r>
    </w:p>
    <w:p w14:paraId="2D6DA5A9" w14:textId="77777777" w:rsidR="00FC6DC3" w:rsidRDefault="00000000">
      <w:pPr>
        <w:jc w:val="center"/>
      </w:pPr>
      <w:r>
        <w:rPr>
          <w:noProof/>
        </w:rPr>
        <w:drawing>
          <wp:inline distT="0" distB="0" distL="0" distR="0" wp14:anchorId="44A812C6" wp14:editId="7EE50BA5">
            <wp:extent cx="5400000" cy="29128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ux.png"/>
                    <pic:cNvPicPr/>
                  </pic:nvPicPr>
                  <pic:blipFill>
                    <a:blip r:embed="rId11"/>
                    <a:stretch>
                      <a:fillRect/>
                    </a:stretch>
                  </pic:blipFill>
                  <pic:spPr>
                    <a:xfrm>
                      <a:off x="0" y="0"/>
                      <a:ext cx="5400000" cy="2912824"/>
                    </a:xfrm>
                    <a:prstGeom prst="rect">
                      <a:avLst/>
                    </a:prstGeom>
                  </pic:spPr>
                </pic:pic>
              </a:graphicData>
            </a:graphic>
          </wp:inline>
        </w:drawing>
      </w:r>
    </w:p>
    <w:p w14:paraId="627909C7" w14:textId="77777777" w:rsidR="00FC6DC3" w:rsidRDefault="00000000">
      <w:pPr>
        <w:pStyle w:val="Lgende"/>
        <w:jc w:val="center"/>
      </w:pPr>
      <w:r>
        <w:t>Figure 6 - Courbes nominales température-temps.</w:t>
      </w:r>
    </w:p>
    <w:p w14:paraId="5878F8C6" w14:textId="77777777" w:rsidR="00FC6DC3" w:rsidRDefault="00000000">
      <w:pPr>
        <w:pStyle w:val="Titre1"/>
      </w:pPr>
      <w:bookmarkStart w:id="4" w:name="_Toc239262352"/>
      <w:r>
        <w:t>4. Géométrie simplifiée et positions de feu</w:t>
      </w:r>
      <w:bookmarkEnd w:id="4"/>
    </w:p>
    <w:p w14:paraId="6E0F3502" w14:textId="43C23002" w:rsidR="00103F49" w:rsidRPr="00103F49" w:rsidRDefault="002D4EA3" w:rsidP="00103F49">
      <w:r>
        <w:t>Tableau des d</w:t>
      </w:r>
      <w:r w:rsidR="00103F49">
        <w:t xml:space="preserve">istances verticales </w:t>
      </w:r>
      <w:r>
        <w:t>depuis la M7 :</w:t>
      </w:r>
    </w:p>
    <w:tbl>
      <w:tblPr>
        <w:tblStyle w:val="Grilledutableau"/>
        <w:tblW w:w="0" w:type="auto"/>
        <w:tblLook w:val="04A0" w:firstRow="1" w:lastRow="0" w:firstColumn="1" w:lastColumn="0" w:noHBand="0" w:noVBand="1"/>
      </w:tblPr>
      <w:tblGrid>
        <w:gridCol w:w="2160"/>
        <w:gridCol w:w="2160"/>
        <w:gridCol w:w="2160"/>
        <w:gridCol w:w="2160"/>
      </w:tblGrid>
      <w:tr w:rsidR="00FC6DC3" w14:paraId="7642D1EF" w14:textId="77777777">
        <w:tc>
          <w:tcPr>
            <w:tcW w:w="2160" w:type="dxa"/>
          </w:tcPr>
          <w:p w14:paraId="33ECA9D5" w14:textId="77777777" w:rsidR="00FC6DC3" w:rsidRDefault="00000000">
            <w:r>
              <w:rPr>
                <w:sz w:val="14"/>
              </w:rPr>
              <w:t>Coupe</w:t>
            </w:r>
          </w:p>
        </w:tc>
        <w:tc>
          <w:tcPr>
            <w:tcW w:w="2160" w:type="dxa"/>
          </w:tcPr>
          <w:p w14:paraId="193C2B6B" w14:textId="77777777" w:rsidR="00FC6DC3" w:rsidRDefault="00000000">
            <w:r>
              <w:rPr>
                <w:sz w:val="14"/>
              </w:rPr>
              <w:t>Intrados</w:t>
            </w:r>
          </w:p>
        </w:tc>
        <w:tc>
          <w:tcPr>
            <w:tcW w:w="2160" w:type="dxa"/>
          </w:tcPr>
          <w:p w14:paraId="345A75F3" w14:textId="77777777" w:rsidR="00FC6DC3" w:rsidRDefault="00000000">
            <w:r>
              <w:rPr>
                <w:sz w:val="14"/>
              </w:rPr>
              <w:t>Suspente</w:t>
            </w:r>
          </w:p>
        </w:tc>
        <w:tc>
          <w:tcPr>
            <w:tcW w:w="2160" w:type="dxa"/>
          </w:tcPr>
          <w:p w14:paraId="0D6BA919" w14:textId="77777777" w:rsidR="00FC6DC3" w:rsidRDefault="00000000">
            <w:r>
              <w:rPr>
                <w:sz w:val="14"/>
              </w:rPr>
              <w:t>Câble</w:t>
            </w:r>
          </w:p>
        </w:tc>
      </w:tr>
      <w:tr w:rsidR="00FC6DC3" w14:paraId="7D59A880" w14:textId="77777777">
        <w:tc>
          <w:tcPr>
            <w:tcW w:w="2160" w:type="dxa"/>
          </w:tcPr>
          <w:p w14:paraId="7C7CC451" w14:textId="77777777" w:rsidR="00FC6DC3" w:rsidRDefault="00000000">
            <w:r>
              <w:rPr>
                <w:sz w:val="14"/>
              </w:rPr>
              <w:t>OUEST</w:t>
            </w:r>
          </w:p>
        </w:tc>
        <w:tc>
          <w:tcPr>
            <w:tcW w:w="2160" w:type="dxa"/>
          </w:tcPr>
          <w:p w14:paraId="5984596D" w14:textId="77777777" w:rsidR="00FC6DC3" w:rsidRDefault="00000000">
            <w:r>
              <w:rPr>
                <w:sz w:val="14"/>
              </w:rPr>
              <w:t>6.125</w:t>
            </w:r>
          </w:p>
        </w:tc>
        <w:tc>
          <w:tcPr>
            <w:tcW w:w="2160" w:type="dxa"/>
          </w:tcPr>
          <w:p w14:paraId="45678A22" w14:textId="77777777" w:rsidR="00FC6DC3" w:rsidRDefault="00000000">
            <w:r>
              <w:rPr>
                <w:sz w:val="14"/>
              </w:rPr>
              <w:t>6.945</w:t>
            </w:r>
          </w:p>
        </w:tc>
        <w:tc>
          <w:tcPr>
            <w:tcW w:w="2160" w:type="dxa"/>
          </w:tcPr>
          <w:p w14:paraId="302B0488" w14:textId="77777777" w:rsidR="00FC6DC3" w:rsidRDefault="00000000">
            <w:r>
              <w:rPr>
                <w:sz w:val="14"/>
              </w:rPr>
              <w:t>8.12</w:t>
            </w:r>
          </w:p>
        </w:tc>
      </w:tr>
      <w:tr w:rsidR="00FC6DC3" w14:paraId="5C3A5AA3" w14:textId="77777777">
        <w:tc>
          <w:tcPr>
            <w:tcW w:w="2160" w:type="dxa"/>
          </w:tcPr>
          <w:p w14:paraId="73A22132" w14:textId="77777777" w:rsidR="00FC6DC3" w:rsidRDefault="00000000">
            <w:r>
              <w:rPr>
                <w:sz w:val="14"/>
              </w:rPr>
              <w:t>AXE M7</w:t>
            </w:r>
          </w:p>
        </w:tc>
        <w:tc>
          <w:tcPr>
            <w:tcW w:w="2160" w:type="dxa"/>
          </w:tcPr>
          <w:p w14:paraId="2DE06E2E" w14:textId="77777777" w:rsidR="00FC6DC3" w:rsidRDefault="00000000">
            <w:r>
              <w:rPr>
                <w:sz w:val="14"/>
              </w:rPr>
              <w:t>6.9</w:t>
            </w:r>
          </w:p>
        </w:tc>
        <w:tc>
          <w:tcPr>
            <w:tcW w:w="2160" w:type="dxa"/>
          </w:tcPr>
          <w:p w14:paraId="15EFADA9" w14:textId="77777777" w:rsidR="00FC6DC3" w:rsidRDefault="00000000">
            <w:r>
              <w:rPr>
                <w:sz w:val="14"/>
              </w:rPr>
              <w:t>7.72</w:t>
            </w:r>
          </w:p>
        </w:tc>
        <w:tc>
          <w:tcPr>
            <w:tcW w:w="2160" w:type="dxa"/>
          </w:tcPr>
          <w:p w14:paraId="26E5E2CB" w14:textId="77777777" w:rsidR="00FC6DC3" w:rsidRDefault="00000000">
            <w:r>
              <w:rPr>
                <w:sz w:val="14"/>
              </w:rPr>
              <w:t>9.4</w:t>
            </w:r>
          </w:p>
        </w:tc>
      </w:tr>
      <w:tr w:rsidR="00FC6DC3" w14:paraId="012F5B0D" w14:textId="77777777">
        <w:tc>
          <w:tcPr>
            <w:tcW w:w="2160" w:type="dxa"/>
          </w:tcPr>
          <w:p w14:paraId="45B417B3" w14:textId="77777777" w:rsidR="00FC6DC3" w:rsidRDefault="00000000">
            <w:r>
              <w:rPr>
                <w:sz w:val="14"/>
              </w:rPr>
              <w:t>EST</w:t>
            </w:r>
          </w:p>
        </w:tc>
        <w:tc>
          <w:tcPr>
            <w:tcW w:w="2160" w:type="dxa"/>
          </w:tcPr>
          <w:p w14:paraId="28FE0ADD" w14:textId="77777777" w:rsidR="00FC6DC3" w:rsidRDefault="00000000">
            <w:r>
              <w:rPr>
                <w:sz w:val="14"/>
              </w:rPr>
              <w:t>7.25</w:t>
            </w:r>
          </w:p>
        </w:tc>
        <w:tc>
          <w:tcPr>
            <w:tcW w:w="2160" w:type="dxa"/>
          </w:tcPr>
          <w:p w14:paraId="34F39C26" w14:textId="77777777" w:rsidR="00FC6DC3" w:rsidRDefault="00000000">
            <w:r>
              <w:rPr>
                <w:sz w:val="14"/>
              </w:rPr>
              <w:t>8.07</w:t>
            </w:r>
          </w:p>
        </w:tc>
        <w:tc>
          <w:tcPr>
            <w:tcW w:w="2160" w:type="dxa"/>
          </w:tcPr>
          <w:p w14:paraId="00BA2BCF" w14:textId="77777777" w:rsidR="00FC6DC3" w:rsidRDefault="00000000">
            <w:r>
              <w:rPr>
                <w:sz w:val="14"/>
              </w:rPr>
              <w:t>11.07</w:t>
            </w:r>
          </w:p>
        </w:tc>
      </w:tr>
    </w:tbl>
    <w:p w14:paraId="10C4B3B4" w14:textId="77777777" w:rsidR="00FC6DC3" w:rsidRDefault="00000000">
      <w:pPr>
        <w:jc w:val="center"/>
      </w:pPr>
      <w:r>
        <w:rPr>
          <w:noProof/>
        </w:rPr>
        <w:lastRenderedPageBreak/>
        <w:drawing>
          <wp:inline distT="0" distB="0" distL="0" distR="0" wp14:anchorId="33FCB15A" wp14:editId="002C9FA4">
            <wp:extent cx="5400000" cy="27905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metrie.png"/>
                    <pic:cNvPicPr/>
                  </pic:nvPicPr>
                  <pic:blipFill>
                    <a:blip r:embed="rId12"/>
                    <a:stretch>
                      <a:fillRect/>
                    </a:stretch>
                  </pic:blipFill>
                  <pic:spPr>
                    <a:xfrm>
                      <a:off x="0" y="0"/>
                      <a:ext cx="5400000" cy="2790582"/>
                    </a:xfrm>
                    <a:prstGeom prst="rect">
                      <a:avLst/>
                    </a:prstGeom>
                  </pic:spPr>
                </pic:pic>
              </a:graphicData>
            </a:graphic>
          </wp:inline>
        </w:drawing>
      </w:r>
    </w:p>
    <w:p w14:paraId="652EC548" w14:textId="77777777" w:rsidR="00FC6DC3" w:rsidRDefault="00000000">
      <w:pPr>
        <w:pStyle w:val="Lgende"/>
        <w:jc w:val="center"/>
      </w:pPr>
      <w:r>
        <w:t>Figure 7 - Trois coupes géométriques de référence : OUEST, AXE M7 et EST.</w:t>
      </w:r>
    </w:p>
    <w:p w14:paraId="4E535840" w14:textId="77777777" w:rsidR="00FC6DC3" w:rsidRDefault="00000000">
      <w:pPr>
        <w:jc w:val="center"/>
      </w:pPr>
      <w:r>
        <w:rPr>
          <w:noProof/>
        </w:rPr>
        <w:drawing>
          <wp:inline distT="0" distB="0" distL="0" distR="0" wp14:anchorId="4AF5172A" wp14:editId="37869621">
            <wp:extent cx="5040000" cy="218955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Z_approxim intrados demi-coupe.png"/>
                    <pic:cNvPicPr/>
                  </pic:nvPicPr>
                  <pic:blipFill>
                    <a:blip r:embed="rId13"/>
                    <a:stretch>
                      <a:fillRect/>
                    </a:stretch>
                  </pic:blipFill>
                  <pic:spPr>
                    <a:xfrm>
                      <a:off x="0" y="0"/>
                      <a:ext cx="5040000" cy="2189556"/>
                    </a:xfrm>
                    <a:prstGeom prst="rect">
                      <a:avLst/>
                    </a:prstGeom>
                  </pic:spPr>
                </pic:pic>
              </a:graphicData>
            </a:graphic>
          </wp:inline>
        </w:drawing>
      </w:r>
    </w:p>
    <w:p w14:paraId="6E6D5F6C" w14:textId="77777777" w:rsidR="00FC6DC3" w:rsidRDefault="00000000">
      <w:pPr>
        <w:pStyle w:val="Lgende"/>
        <w:jc w:val="center"/>
      </w:pPr>
      <w:r>
        <w:t>Figure 8 - Approximation de l’intrados par deux segments de droite.</w:t>
      </w:r>
    </w:p>
    <w:p w14:paraId="74F299B5" w14:textId="77777777" w:rsidR="00FC6DC3" w:rsidRDefault="00000000">
      <w:pPr>
        <w:pStyle w:val="Titre1"/>
      </w:pPr>
      <w:bookmarkStart w:id="5" w:name="_Toc239262353"/>
      <w:r>
        <w:t>5. Choix des paramètres et hypothèses</w:t>
      </w:r>
      <w:bookmarkEnd w:id="5"/>
    </w:p>
    <w:p w14:paraId="19FFAF1D" w14:textId="77777777" w:rsidR="00FC6DC3" w:rsidRDefault="00000000">
      <w:r>
        <w:t>La hauteur de foyer constitue un paramètre de sensibilité. Les valeurs 10 m, 15 m et 20 m représentent des enveloppes de hauteur de flamme dans la logique de caractérisation géométrique du foyer présentée par le guide Cerema ; elles restent des hypothèses de l’étude.</w:t>
      </w:r>
    </w:p>
    <w:tbl>
      <w:tblPr>
        <w:tblStyle w:val="Grilledutableau"/>
        <w:tblW w:w="0" w:type="auto"/>
        <w:tblLook w:val="04A0" w:firstRow="1" w:lastRow="0" w:firstColumn="1" w:lastColumn="0" w:noHBand="0" w:noVBand="1"/>
      </w:tblPr>
      <w:tblGrid>
        <w:gridCol w:w="4320"/>
        <w:gridCol w:w="4320"/>
      </w:tblGrid>
      <w:tr w:rsidR="00FC6DC3" w14:paraId="2C802676" w14:textId="77777777">
        <w:tc>
          <w:tcPr>
            <w:tcW w:w="4320" w:type="dxa"/>
          </w:tcPr>
          <w:p w14:paraId="00EDB6D8" w14:textId="77777777" w:rsidR="00FC6DC3" w:rsidRDefault="00000000">
            <w:r>
              <w:rPr>
                <w:sz w:val="14"/>
              </w:rPr>
              <w:t>Paramètre</w:t>
            </w:r>
          </w:p>
        </w:tc>
        <w:tc>
          <w:tcPr>
            <w:tcW w:w="4320" w:type="dxa"/>
          </w:tcPr>
          <w:p w14:paraId="3A8C1EA3" w14:textId="77777777" w:rsidR="00FC6DC3" w:rsidRDefault="00000000">
            <w:r>
              <w:rPr>
                <w:sz w:val="14"/>
              </w:rPr>
              <w:t>Valeur</w:t>
            </w:r>
          </w:p>
        </w:tc>
      </w:tr>
      <w:tr w:rsidR="00FC6DC3" w14:paraId="6844C44D" w14:textId="77777777">
        <w:tc>
          <w:tcPr>
            <w:tcW w:w="4320" w:type="dxa"/>
          </w:tcPr>
          <w:p w14:paraId="4B505A9A" w14:textId="77777777" w:rsidR="00FC6DC3" w:rsidRDefault="00000000">
            <w:r>
              <w:rPr>
                <w:sz w:val="14"/>
              </w:rPr>
              <w:t>Hauteurs de foyer</w:t>
            </w:r>
          </w:p>
        </w:tc>
        <w:tc>
          <w:tcPr>
            <w:tcW w:w="4320" w:type="dxa"/>
          </w:tcPr>
          <w:p w14:paraId="64B0A8B3" w14:textId="77777777" w:rsidR="00FC6DC3" w:rsidRDefault="00000000">
            <w:r>
              <w:rPr>
                <w:sz w:val="14"/>
              </w:rPr>
              <w:t>10 / 15 / 20 m</w:t>
            </w:r>
          </w:p>
        </w:tc>
      </w:tr>
      <w:tr w:rsidR="00FC6DC3" w14:paraId="2F34BDB5" w14:textId="77777777">
        <w:tc>
          <w:tcPr>
            <w:tcW w:w="4320" w:type="dxa"/>
          </w:tcPr>
          <w:p w14:paraId="312B9FAE" w14:textId="77777777" w:rsidR="00FC6DC3" w:rsidRDefault="00000000">
            <w:r>
              <w:rPr>
                <w:sz w:val="14"/>
              </w:rPr>
              <w:t>Ft,Rd câble principal</w:t>
            </w:r>
          </w:p>
        </w:tc>
        <w:tc>
          <w:tcPr>
            <w:tcW w:w="4320" w:type="dxa"/>
          </w:tcPr>
          <w:p w14:paraId="7199AAA7" w14:textId="77777777" w:rsidR="00FC6DC3" w:rsidRDefault="00000000">
            <w:r>
              <w:rPr>
                <w:sz w:val="14"/>
              </w:rPr>
              <w:t>11 897 kN</w:t>
            </w:r>
          </w:p>
        </w:tc>
      </w:tr>
      <w:tr w:rsidR="00FC6DC3" w14:paraId="74128586" w14:textId="77777777">
        <w:tc>
          <w:tcPr>
            <w:tcW w:w="4320" w:type="dxa"/>
          </w:tcPr>
          <w:p w14:paraId="155E981B" w14:textId="77777777" w:rsidR="00FC6DC3" w:rsidRDefault="00000000">
            <w:r>
              <w:rPr>
                <w:sz w:val="14"/>
              </w:rPr>
              <w:t>NQP câble principal</w:t>
            </w:r>
          </w:p>
        </w:tc>
        <w:tc>
          <w:tcPr>
            <w:tcW w:w="4320" w:type="dxa"/>
          </w:tcPr>
          <w:p w14:paraId="68FE04FE" w14:textId="77777777" w:rsidR="00FC6DC3" w:rsidRDefault="00000000">
            <w:r>
              <w:rPr>
                <w:sz w:val="14"/>
              </w:rPr>
              <w:t>3 300 kN</w:t>
            </w:r>
          </w:p>
        </w:tc>
      </w:tr>
      <w:tr w:rsidR="00FC6DC3" w14:paraId="28C384D3" w14:textId="77777777">
        <w:tc>
          <w:tcPr>
            <w:tcW w:w="4320" w:type="dxa"/>
          </w:tcPr>
          <w:p w14:paraId="05994C2F" w14:textId="77777777" w:rsidR="00FC6DC3" w:rsidRDefault="00000000">
            <w:r>
              <w:rPr>
                <w:sz w:val="14"/>
              </w:rPr>
              <w:t>E câble principal</w:t>
            </w:r>
          </w:p>
        </w:tc>
        <w:tc>
          <w:tcPr>
            <w:tcW w:w="4320" w:type="dxa"/>
          </w:tcPr>
          <w:p w14:paraId="650C6D21" w14:textId="77777777" w:rsidR="00FC6DC3" w:rsidRDefault="00000000">
            <w:r>
              <w:rPr>
                <w:sz w:val="14"/>
              </w:rPr>
              <w:t>160 GPa</w:t>
            </w:r>
          </w:p>
        </w:tc>
      </w:tr>
      <w:tr w:rsidR="00FC6DC3" w14:paraId="53C99A52" w14:textId="77777777">
        <w:tc>
          <w:tcPr>
            <w:tcW w:w="4320" w:type="dxa"/>
          </w:tcPr>
          <w:p w14:paraId="6FCB5376" w14:textId="77777777" w:rsidR="00FC6DC3" w:rsidRDefault="00000000">
            <w:r>
              <w:rPr>
                <w:sz w:val="14"/>
              </w:rPr>
              <w:t>Ft,Rd suspente secondaire</w:t>
            </w:r>
          </w:p>
        </w:tc>
        <w:tc>
          <w:tcPr>
            <w:tcW w:w="4320" w:type="dxa"/>
          </w:tcPr>
          <w:p w14:paraId="664DDAA3" w14:textId="77777777" w:rsidR="00FC6DC3" w:rsidRDefault="00000000">
            <w:r>
              <w:rPr>
                <w:sz w:val="14"/>
              </w:rPr>
              <w:t>541 kN</w:t>
            </w:r>
          </w:p>
        </w:tc>
      </w:tr>
      <w:tr w:rsidR="00FC6DC3" w14:paraId="0694A2FB" w14:textId="77777777">
        <w:tc>
          <w:tcPr>
            <w:tcW w:w="4320" w:type="dxa"/>
          </w:tcPr>
          <w:p w14:paraId="78322656" w14:textId="77777777" w:rsidR="00FC6DC3" w:rsidRDefault="00000000">
            <w:r>
              <w:rPr>
                <w:sz w:val="14"/>
              </w:rPr>
              <w:t>NQP suspente secondaire</w:t>
            </w:r>
          </w:p>
        </w:tc>
        <w:tc>
          <w:tcPr>
            <w:tcW w:w="4320" w:type="dxa"/>
          </w:tcPr>
          <w:p w14:paraId="36F59652" w14:textId="77777777" w:rsidR="00FC6DC3" w:rsidRDefault="00000000">
            <w:r>
              <w:rPr>
                <w:sz w:val="14"/>
              </w:rPr>
              <w:t>115 kN</w:t>
            </w:r>
          </w:p>
        </w:tc>
      </w:tr>
      <w:tr w:rsidR="00FC6DC3" w14:paraId="146ACF66" w14:textId="77777777">
        <w:tc>
          <w:tcPr>
            <w:tcW w:w="4320" w:type="dxa"/>
          </w:tcPr>
          <w:p w14:paraId="0F3D2CD6" w14:textId="77777777" w:rsidR="00FC6DC3" w:rsidRDefault="00000000">
            <w:r>
              <w:rPr>
                <w:sz w:val="14"/>
              </w:rPr>
              <w:t>E suspente secondaire</w:t>
            </w:r>
          </w:p>
        </w:tc>
        <w:tc>
          <w:tcPr>
            <w:tcW w:w="4320" w:type="dxa"/>
          </w:tcPr>
          <w:p w14:paraId="38EDC351" w14:textId="77777777" w:rsidR="00FC6DC3" w:rsidRDefault="00000000">
            <w:r>
              <w:rPr>
                <w:sz w:val="14"/>
              </w:rPr>
              <w:t>205 GPa</w:t>
            </w:r>
          </w:p>
        </w:tc>
      </w:tr>
    </w:tbl>
    <w:p w14:paraId="60A32EC8" w14:textId="77777777" w:rsidR="00FC6DC3" w:rsidRDefault="00000000">
      <w:pPr>
        <w:pStyle w:val="Titre1"/>
      </w:pPr>
      <w:bookmarkStart w:id="6" w:name="_Toc239262354"/>
      <w:r>
        <w:lastRenderedPageBreak/>
        <w:t>6. Méthode de calcul</w:t>
      </w:r>
      <w:bookmarkEnd w:id="6"/>
    </w:p>
    <w:p w14:paraId="6F46875E" w14:textId="77777777" w:rsidR="00FC6DC3" w:rsidRDefault="00000000">
      <w:r>
        <w:t>Pour chaque courbe, position et hauteur de foyer, Python calcule la température des gaz, le facteur de forme, la chaleur spécifique, les flux et l’incrément de température par pas de 5 s.</w:t>
      </w:r>
    </w:p>
    <w:p w14:paraId="7FC423BF" w14:textId="77777777" w:rsidR="00FC6DC3" w:rsidRDefault="00000000">
      <w:pPr>
        <w:pStyle w:val="Titre1"/>
      </w:pPr>
      <w:bookmarkStart w:id="7" w:name="_Toc239262355"/>
      <w:r>
        <w:t>7. Résultats thermiques</w:t>
      </w:r>
      <w:bookmarkEnd w:id="7"/>
    </w:p>
    <w:tbl>
      <w:tblPr>
        <w:tblStyle w:val="Grilledutableau"/>
        <w:tblW w:w="0" w:type="auto"/>
        <w:tblLook w:val="04A0" w:firstRow="1" w:lastRow="0" w:firstColumn="1" w:lastColumn="0" w:noHBand="0" w:noVBand="1"/>
      </w:tblPr>
      <w:tblGrid>
        <w:gridCol w:w="2880"/>
        <w:gridCol w:w="2880"/>
        <w:gridCol w:w="2880"/>
      </w:tblGrid>
      <w:tr w:rsidR="00FC6DC3" w14:paraId="66CC6513" w14:textId="77777777">
        <w:tc>
          <w:tcPr>
            <w:tcW w:w="2880" w:type="dxa"/>
          </w:tcPr>
          <w:p w14:paraId="229C474E" w14:textId="77777777" w:rsidR="00FC6DC3" w:rsidRDefault="00000000">
            <w:r>
              <w:rPr>
                <w:sz w:val="14"/>
              </w:rPr>
              <w:t>Temps (min)</w:t>
            </w:r>
          </w:p>
        </w:tc>
        <w:tc>
          <w:tcPr>
            <w:tcW w:w="2880" w:type="dxa"/>
          </w:tcPr>
          <w:p w14:paraId="60684AFC" w14:textId="77777777" w:rsidR="00FC6DC3" w:rsidRDefault="00000000">
            <w:r>
              <w:rPr>
                <w:sz w:val="14"/>
              </w:rPr>
              <w:t>Suspente secondaire (°C)</w:t>
            </w:r>
          </w:p>
        </w:tc>
        <w:tc>
          <w:tcPr>
            <w:tcW w:w="2880" w:type="dxa"/>
          </w:tcPr>
          <w:p w14:paraId="1C11829C" w14:textId="77777777" w:rsidR="00FC6DC3" w:rsidRDefault="00000000">
            <w:r>
              <w:rPr>
                <w:sz w:val="14"/>
              </w:rPr>
              <w:t>Câble principal (°C)</w:t>
            </w:r>
          </w:p>
        </w:tc>
      </w:tr>
      <w:tr w:rsidR="00FC6DC3" w14:paraId="1492D4A3" w14:textId="77777777">
        <w:tc>
          <w:tcPr>
            <w:tcW w:w="2880" w:type="dxa"/>
          </w:tcPr>
          <w:p w14:paraId="4A4E71E7" w14:textId="77777777" w:rsidR="00FC6DC3" w:rsidRDefault="00000000">
            <w:r>
              <w:rPr>
                <w:sz w:val="14"/>
              </w:rPr>
              <w:t>15.0</w:t>
            </w:r>
          </w:p>
        </w:tc>
        <w:tc>
          <w:tcPr>
            <w:tcW w:w="2880" w:type="dxa"/>
          </w:tcPr>
          <w:p w14:paraId="3E748941" w14:textId="77777777" w:rsidR="00FC6DC3" w:rsidRDefault="00000000">
            <w:r>
              <w:rPr>
                <w:sz w:val="14"/>
              </w:rPr>
              <w:t>971.9</w:t>
            </w:r>
          </w:p>
        </w:tc>
        <w:tc>
          <w:tcPr>
            <w:tcW w:w="2880" w:type="dxa"/>
          </w:tcPr>
          <w:p w14:paraId="17C25064" w14:textId="77777777" w:rsidR="00FC6DC3" w:rsidRDefault="00000000">
            <w:r>
              <w:rPr>
                <w:sz w:val="14"/>
              </w:rPr>
              <w:t>544.1</w:t>
            </w:r>
          </w:p>
        </w:tc>
      </w:tr>
      <w:tr w:rsidR="00FC6DC3" w14:paraId="5AB8A875" w14:textId="77777777">
        <w:tc>
          <w:tcPr>
            <w:tcW w:w="2880" w:type="dxa"/>
          </w:tcPr>
          <w:p w14:paraId="5FF42F8E" w14:textId="77777777" w:rsidR="00FC6DC3" w:rsidRDefault="00000000">
            <w:r>
              <w:rPr>
                <w:sz w:val="14"/>
              </w:rPr>
              <w:t>30.0</w:t>
            </w:r>
          </w:p>
        </w:tc>
        <w:tc>
          <w:tcPr>
            <w:tcW w:w="2880" w:type="dxa"/>
          </w:tcPr>
          <w:p w14:paraId="35D13939" w14:textId="77777777" w:rsidR="00FC6DC3" w:rsidRDefault="00000000">
            <w:r>
              <w:rPr>
                <w:sz w:val="14"/>
              </w:rPr>
              <w:t>1095.8</w:t>
            </w:r>
          </w:p>
        </w:tc>
        <w:tc>
          <w:tcPr>
            <w:tcW w:w="2880" w:type="dxa"/>
          </w:tcPr>
          <w:p w14:paraId="368D02FE" w14:textId="77777777" w:rsidR="00FC6DC3" w:rsidRDefault="00000000">
            <w:r>
              <w:rPr>
                <w:sz w:val="14"/>
              </w:rPr>
              <w:t>833.3</w:t>
            </w:r>
          </w:p>
        </w:tc>
      </w:tr>
      <w:tr w:rsidR="00FC6DC3" w14:paraId="45ADA0A5" w14:textId="77777777">
        <w:tc>
          <w:tcPr>
            <w:tcW w:w="2880" w:type="dxa"/>
          </w:tcPr>
          <w:p w14:paraId="792376B4" w14:textId="77777777" w:rsidR="00FC6DC3" w:rsidRDefault="00000000">
            <w:r>
              <w:rPr>
                <w:sz w:val="14"/>
              </w:rPr>
              <w:t>60.0</w:t>
            </w:r>
          </w:p>
        </w:tc>
        <w:tc>
          <w:tcPr>
            <w:tcW w:w="2880" w:type="dxa"/>
          </w:tcPr>
          <w:p w14:paraId="608DCE4D" w14:textId="77777777" w:rsidR="00FC6DC3" w:rsidRDefault="00000000">
            <w:r>
              <w:rPr>
                <w:sz w:val="14"/>
              </w:rPr>
              <w:t>1100.0</w:t>
            </w:r>
          </w:p>
        </w:tc>
        <w:tc>
          <w:tcPr>
            <w:tcW w:w="2880" w:type="dxa"/>
          </w:tcPr>
          <w:p w14:paraId="3B304401" w14:textId="77777777" w:rsidR="00FC6DC3" w:rsidRDefault="00000000">
            <w:r>
              <w:rPr>
                <w:sz w:val="14"/>
              </w:rPr>
              <w:t>1089.9</w:t>
            </w:r>
          </w:p>
        </w:tc>
      </w:tr>
      <w:tr w:rsidR="00FC6DC3" w14:paraId="2529C5D8" w14:textId="77777777">
        <w:tc>
          <w:tcPr>
            <w:tcW w:w="2880" w:type="dxa"/>
          </w:tcPr>
          <w:p w14:paraId="30F8C251" w14:textId="77777777" w:rsidR="00FC6DC3" w:rsidRDefault="00000000">
            <w:r>
              <w:rPr>
                <w:sz w:val="14"/>
              </w:rPr>
              <w:t>90.0</w:t>
            </w:r>
          </w:p>
        </w:tc>
        <w:tc>
          <w:tcPr>
            <w:tcW w:w="2880" w:type="dxa"/>
          </w:tcPr>
          <w:p w14:paraId="5243783D" w14:textId="77777777" w:rsidR="00FC6DC3" w:rsidRDefault="00000000">
            <w:r>
              <w:rPr>
                <w:sz w:val="14"/>
              </w:rPr>
              <w:t>1100.0</w:t>
            </w:r>
          </w:p>
        </w:tc>
        <w:tc>
          <w:tcPr>
            <w:tcW w:w="2880" w:type="dxa"/>
          </w:tcPr>
          <w:p w14:paraId="01689BB3" w14:textId="77777777" w:rsidR="00FC6DC3" w:rsidRDefault="00000000">
            <w:r>
              <w:rPr>
                <w:sz w:val="14"/>
              </w:rPr>
              <w:t>1099.7</w:t>
            </w:r>
          </w:p>
        </w:tc>
      </w:tr>
      <w:tr w:rsidR="00FC6DC3" w14:paraId="0AE9BE2E" w14:textId="77777777">
        <w:tc>
          <w:tcPr>
            <w:tcW w:w="2880" w:type="dxa"/>
          </w:tcPr>
          <w:p w14:paraId="4E97C291" w14:textId="77777777" w:rsidR="00FC6DC3" w:rsidRDefault="00000000">
            <w:r>
              <w:rPr>
                <w:sz w:val="14"/>
              </w:rPr>
              <w:t>120.0</w:t>
            </w:r>
          </w:p>
        </w:tc>
        <w:tc>
          <w:tcPr>
            <w:tcW w:w="2880" w:type="dxa"/>
          </w:tcPr>
          <w:p w14:paraId="2F100483" w14:textId="77777777" w:rsidR="00FC6DC3" w:rsidRDefault="00000000">
            <w:r>
              <w:rPr>
                <w:sz w:val="14"/>
              </w:rPr>
              <w:t>1100.0</w:t>
            </w:r>
          </w:p>
        </w:tc>
        <w:tc>
          <w:tcPr>
            <w:tcW w:w="2880" w:type="dxa"/>
          </w:tcPr>
          <w:p w14:paraId="1489F0DB" w14:textId="77777777" w:rsidR="00FC6DC3" w:rsidRDefault="00000000">
            <w:r>
              <w:rPr>
                <w:sz w:val="14"/>
              </w:rPr>
              <w:t>1100.0</w:t>
            </w:r>
          </w:p>
        </w:tc>
      </w:tr>
    </w:tbl>
    <w:p w14:paraId="44319C2A" w14:textId="77777777" w:rsidR="00FC6DC3" w:rsidRDefault="00000000">
      <w:pPr>
        <w:jc w:val="center"/>
      </w:pPr>
      <w:r>
        <w:rPr>
          <w:noProof/>
        </w:rPr>
        <w:drawing>
          <wp:inline distT="0" distB="0" distL="0" distR="0" wp14:anchorId="413A391E" wp14:editId="71AE1886">
            <wp:extent cx="5580000" cy="30430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png"/>
                    <pic:cNvPicPr/>
                  </pic:nvPicPr>
                  <pic:blipFill>
                    <a:blip r:embed="rId14"/>
                    <a:stretch>
                      <a:fillRect/>
                    </a:stretch>
                  </pic:blipFill>
                  <pic:spPr>
                    <a:xfrm>
                      <a:off x="0" y="0"/>
                      <a:ext cx="5580000" cy="3043047"/>
                    </a:xfrm>
                    <a:prstGeom prst="rect">
                      <a:avLst/>
                    </a:prstGeom>
                  </pic:spPr>
                </pic:pic>
              </a:graphicData>
            </a:graphic>
          </wp:inline>
        </w:drawing>
      </w:r>
    </w:p>
    <w:p w14:paraId="3E40CC9A" w14:textId="77777777" w:rsidR="00FC6DC3" w:rsidRDefault="00000000">
      <w:pPr>
        <w:pStyle w:val="Lgende"/>
        <w:jc w:val="center"/>
      </w:pPr>
      <w:r>
        <w:t>Figure 12 - Température de la suspente secondaire - hauteur de foyer 20 m.</w:t>
      </w:r>
    </w:p>
    <w:p w14:paraId="56F60583" w14:textId="77777777" w:rsidR="00FC6DC3" w:rsidRDefault="00000000">
      <w:pPr>
        <w:jc w:val="center"/>
      </w:pPr>
      <w:r>
        <w:rPr>
          <w:noProof/>
        </w:rPr>
        <w:lastRenderedPageBreak/>
        <w:drawing>
          <wp:inline distT="0" distB="0" distL="0" distR="0" wp14:anchorId="3EEFCAB6" wp14:editId="10406FAD">
            <wp:extent cx="5580000" cy="303980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png"/>
                    <pic:cNvPicPr/>
                  </pic:nvPicPr>
                  <pic:blipFill>
                    <a:blip r:embed="rId15"/>
                    <a:stretch>
                      <a:fillRect/>
                    </a:stretch>
                  </pic:blipFill>
                  <pic:spPr>
                    <a:xfrm>
                      <a:off x="0" y="0"/>
                      <a:ext cx="5580000" cy="3039802"/>
                    </a:xfrm>
                    <a:prstGeom prst="rect">
                      <a:avLst/>
                    </a:prstGeom>
                  </pic:spPr>
                </pic:pic>
              </a:graphicData>
            </a:graphic>
          </wp:inline>
        </w:drawing>
      </w:r>
    </w:p>
    <w:p w14:paraId="373E5D10" w14:textId="77777777" w:rsidR="00FC6DC3" w:rsidRDefault="00000000">
      <w:pPr>
        <w:pStyle w:val="Lgende"/>
        <w:jc w:val="center"/>
      </w:pPr>
      <w:r>
        <w:t>Figure 13 - Température du câble principal clos - hauteur de foyer 20 m.</w:t>
      </w:r>
    </w:p>
    <w:p w14:paraId="6E850CEB" w14:textId="77777777" w:rsidR="00FC6DC3" w:rsidRDefault="00000000">
      <w:pPr>
        <w:pStyle w:val="Titre1"/>
      </w:pPr>
      <w:bookmarkStart w:id="8" w:name="_Toc239262356"/>
      <w:r>
        <w:t>8. Impact structurel</w:t>
      </w:r>
      <w:bookmarkEnd w:id="8"/>
    </w:p>
    <w:p w14:paraId="014D98F9" w14:textId="77777777" w:rsidR="00FC6DC3" w:rsidRDefault="00000000">
      <w:r>
        <w:t>La hauteur de foyer de 20 m est la plus pénalisante parmi les hauteurs étudiées ; elle est retenue pour les vérifications présentées ci-après.</w:t>
      </w:r>
    </w:p>
    <w:p w14:paraId="18F236D7" w14:textId="77777777" w:rsidR="00FC6DC3" w:rsidRDefault="00000000">
      <w:r>
        <w:t>Le coefficient k_y,θ est le facteur de réduction de la limite d’élasticité de l’acier à la température θ. Les valeurs tabulées utilisées sont celles de la NF EN 1993-1-2 pour l’acier au carbone. Entre deux températures tabulées, le programme effectue une interpolation linéaire. La résistance est évaluée par F_t,Rd,θ = k_y,θ × F_t,Rd, puis le ratio par η_fi = N_QP / F_t,Rd,θ. Le module à chaud est obtenu par E_θ = k_E,θ × E. Les paramètres intermédiaires k_y,θ, k_E,θ, F_t,Rd,θ et η_fi sont présentés dans le tableau suivant.</w:t>
      </w:r>
    </w:p>
    <w:tbl>
      <w:tblPr>
        <w:tblStyle w:val="Grilledutableau"/>
        <w:tblW w:w="0" w:type="auto"/>
        <w:tblLook w:val="04A0" w:firstRow="1" w:lastRow="0" w:firstColumn="1" w:lastColumn="0" w:noHBand="0" w:noVBand="1"/>
      </w:tblPr>
      <w:tblGrid>
        <w:gridCol w:w="722"/>
        <w:gridCol w:w="720"/>
        <w:gridCol w:w="720"/>
        <w:gridCol w:w="852"/>
        <w:gridCol w:w="720"/>
        <w:gridCol w:w="720"/>
        <w:gridCol w:w="720"/>
        <w:gridCol w:w="720"/>
        <w:gridCol w:w="720"/>
        <w:gridCol w:w="720"/>
        <w:gridCol w:w="720"/>
        <w:gridCol w:w="720"/>
      </w:tblGrid>
      <w:tr w:rsidR="00FC6DC3" w14:paraId="2E13AEE8" w14:textId="77777777">
        <w:tc>
          <w:tcPr>
            <w:tcW w:w="2880" w:type="dxa"/>
            <w:gridSpan w:val="4"/>
          </w:tcPr>
          <w:p w14:paraId="1F2E9A4B" w14:textId="77777777" w:rsidR="00FC6DC3" w:rsidRDefault="00000000">
            <w:r>
              <w:rPr>
                <w:sz w:val="15"/>
              </w:rPr>
              <w:t>θ (°C)</w:t>
            </w:r>
          </w:p>
        </w:tc>
        <w:tc>
          <w:tcPr>
            <w:tcW w:w="2880" w:type="dxa"/>
            <w:gridSpan w:val="4"/>
          </w:tcPr>
          <w:p w14:paraId="59E1F976" w14:textId="77777777" w:rsidR="00FC6DC3" w:rsidRDefault="00000000">
            <w:r>
              <w:rPr>
                <w:sz w:val="15"/>
              </w:rPr>
              <w:t>ky,θ</w:t>
            </w:r>
          </w:p>
        </w:tc>
        <w:tc>
          <w:tcPr>
            <w:tcW w:w="2880" w:type="dxa"/>
            <w:gridSpan w:val="4"/>
          </w:tcPr>
          <w:p w14:paraId="4D2C0DA1" w14:textId="77777777" w:rsidR="00FC6DC3" w:rsidRDefault="00000000">
            <w:r>
              <w:rPr>
                <w:sz w:val="15"/>
              </w:rPr>
              <w:t>kE,θ</w:t>
            </w:r>
          </w:p>
        </w:tc>
      </w:tr>
      <w:tr w:rsidR="00FC6DC3" w14:paraId="18FEDF82" w14:textId="77777777">
        <w:tc>
          <w:tcPr>
            <w:tcW w:w="2880" w:type="dxa"/>
            <w:gridSpan w:val="4"/>
          </w:tcPr>
          <w:p w14:paraId="4429D6D1" w14:textId="77777777" w:rsidR="00FC6DC3" w:rsidRDefault="00000000">
            <w:r>
              <w:rPr>
                <w:sz w:val="15"/>
              </w:rPr>
              <w:t>20.0</w:t>
            </w:r>
          </w:p>
        </w:tc>
        <w:tc>
          <w:tcPr>
            <w:tcW w:w="2880" w:type="dxa"/>
            <w:gridSpan w:val="4"/>
          </w:tcPr>
          <w:p w14:paraId="1422F648" w14:textId="77777777" w:rsidR="00FC6DC3" w:rsidRDefault="00000000">
            <w:r>
              <w:rPr>
                <w:sz w:val="15"/>
              </w:rPr>
              <w:t>1.0</w:t>
            </w:r>
          </w:p>
        </w:tc>
        <w:tc>
          <w:tcPr>
            <w:tcW w:w="2880" w:type="dxa"/>
            <w:gridSpan w:val="4"/>
          </w:tcPr>
          <w:p w14:paraId="1C4EE048" w14:textId="77777777" w:rsidR="00FC6DC3" w:rsidRDefault="00000000">
            <w:r>
              <w:rPr>
                <w:sz w:val="15"/>
              </w:rPr>
              <w:t>1.0</w:t>
            </w:r>
          </w:p>
        </w:tc>
      </w:tr>
      <w:tr w:rsidR="00FC6DC3" w14:paraId="6E88762E" w14:textId="77777777">
        <w:tc>
          <w:tcPr>
            <w:tcW w:w="2880" w:type="dxa"/>
            <w:gridSpan w:val="4"/>
          </w:tcPr>
          <w:p w14:paraId="04D13E4B" w14:textId="77777777" w:rsidR="00FC6DC3" w:rsidRDefault="00000000">
            <w:r>
              <w:rPr>
                <w:sz w:val="15"/>
              </w:rPr>
              <w:t>100.0</w:t>
            </w:r>
          </w:p>
        </w:tc>
        <w:tc>
          <w:tcPr>
            <w:tcW w:w="2880" w:type="dxa"/>
            <w:gridSpan w:val="4"/>
          </w:tcPr>
          <w:p w14:paraId="6A4F8255" w14:textId="77777777" w:rsidR="00FC6DC3" w:rsidRDefault="00000000">
            <w:r>
              <w:rPr>
                <w:sz w:val="15"/>
              </w:rPr>
              <w:t>1.0</w:t>
            </w:r>
          </w:p>
        </w:tc>
        <w:tc>
          <w:tcPr>
            <w:tcW w:w="2880" w:type="dxa"/>
            <w:gridSpan w:val="4"/>
          </w:tcPr>
          <w:p w14:paraId="0747F4D6" w14:textId="77777777" w:rsidR="00FC6DC3" w:rsidRDefault="00000000">
            <w:r>
              <w:rPr>
                <w:sz w:val="15"/>
              </w:rPr>
              <w:t>1.0</w:t>
            </w:r>
          </w:p>
        </w:tc>
      </w:tr>
      <w:tr w:rsidR="00FC6DC3" w14:paraId="2BFFB24B" w14:textId="77777777">
        <w:tc>
          <w:tcPr>
            <w:tcW w:w="2880" w:type="dxa"/>
            <w:gridSpan w:val="4"/>
          </w:tcPr>
          <w:p w14:paraId="042AA4A5" w14:textId="77777777" w:rsidR="00FC6DC3" w:rsidRDefault="00000000">
            <w:r>
              <w:rPr>
                <w:sz w:val="15"/>
              </w:rPr>
              <w:t>200.0</w:t>
            </w:r>
          </w:p>
        </w:tc>
        <w:tc>
          <w:tcPr>
            <w:tcW w:w="2880" w:type="dxa"/>
            <w:gridSpan w:val="4"/>
          </w:tcPr>
          <w:p w14:paraId="72FB1100" w14:textId="77777777" w:rsidR="00FC6DC3" w:rsidRDefault="00000000">
            <w:r>
              <w:rPr>
                <w:sz w:val="15"/>
              </w:rPr>
              <w:t>1.0</w:t>
            </w:r>
          </w:p>
        </w:tc>
        <w:tc>
          <w:tcPr>
            <w:tcW w:w="2880" w:type="dxa"/>
            <w:gridSpan w:val="4"/>
          </w:tcPr>
          <w:p w14:paraId="24C81CA5" w14:textId="77777777" w:rsidR="00FC6DC3" w:rsidRDefault="00000000">
            <w:r>
              <w:rPr>
                <w:sz w:val="15"/>
              </w:rPr>
              <w:t>0.9</w:t>
            </w:r>
          </w:p>
        </w:tc>
      </w:tr>
      <w:tr w:rsidR="00FC6DC3" w14:paraId="6631EA8F" w14:textId="77777777">
        <w:tc>
          <w:tcPr>
            <w:tcW w:w="2880" w:type="dxa"/>
            <w:gridSpan w:val="4"/>
          </w:tcPr>
          <w:p w14:paraId="0B67C49C" w14:textId="77777777" w:rsidR="00FC6DC3" w:rsidRDefault="00000000">
            <w:r>
              <w:rPr>
                <w:sz w:val="15"/>
              </w:rPr>
              <w:t>300.0</w:t>
            </w:r>
          </w:p>
        </w:tc>
        <w:tc>
          <w:tcPr>
            <w:tcW w:w="2880" w:type="dxa"/>
            <w:gridSpan w:val="4"/>
          </w:tcPr>
          <w:p w14:paraId="26EE5496" w14:textId="77777777" w:rsidR="00FC6DC3" w:rsidRDefault="00000000">
            <w:r>
              <w:rPr>
                <w:sz w:val="15"/>
              </w:rPr>
              <w:t>1.0</w:t>
            </w:r>
          </w:p>
        </w:tc>
        <w:tc>
          <w:tcPr>
            <w:tcW w:w="2880" w:type="dxa"/>
            <w:gridSpan w:val="4"/>
          </w:tcPr>
          <w:p w14:paraId="202FD603" w14:textId="77777777" w:rsidR="00FC6DC3" w:rsidRDefault="00000000">
            <w:r>
              <w:rPr>
                <w:sz w:val="15"/>
              </w:rPr>
              <w:t>0.8</w:t>
            </w:r>
          </w:p>
        </w:tc>
      </w:tr>
      <w:tr w:rsidR="00FC6DC3" w14:paraId="26E98D99" w14:textId="77777777">
        <w:tc>
          <w:tcPr>
            <w:tcW w:w="2880" w:type="dxa"/>
            <w:gridSpan w:val="4"/>
          </w:tcPr>
          <w:p w14:paraId="24005601" w14:textId="77777777" w:rsidR="00FC6DC3" w:rsidRDefault="00000000">
            <w:r>
              <w:rPr>
                <w:sz w:val="15"/>
              </w:rPr>
              <w:t>400.0</w:t>
            </w:r>
          </w:p>
        </w:tc>
        <w:tc>
          <w:tcPr>
            <w:tcW w:w="2880" w:type="dxa"/>
            <w:gridSpan w:val="4"/>
          </w:tcPr>
          <w:p w14:paraId="3BF026FA" w14:textId="77777777" w:rsidR="00FC6DC3" w:rsidRDefault="00000000">
            <w:r>
              <w:rPr>
                <w:sz w:val="15"/>
              </w:rPr>
              <w:t>1.0</w:t>
            </w:r>
          </w:p>
        </w:tc>
        <w:tc>
          <w:tcPr>
            <w:tcW w:w="2880" w:type="dxa"/>
            <w:gridSpan w:val="4"/>
          </w:tcPr>
          <w:p w14:paraId="07140AA8" w14:textId="77777777" w:rsidR="00FC6DC3" w:rsidRDefault="00000000">
            <w:r>
              <w:rPr>
                <w:sz w:val="15"/>
              </w:rPr>
              <w:t>0.7</w:t>
            </w:r>
          </w:p>
        </w:tc>
      </w:tr>
      <w:tr w:rsidR="00FC6DC3" w14:paraId="6EB6AB71" w14:textId="77777777">
        <w:tc>
          <w:tcPr>
            <w:tcW w:w="2880" w:type="dxa"/>
            <w:gridSpan w:val="4"/>
          </w:tcPr>
          <w:p w14:paraId="68E9F3C2" w14:textId="77777777" w:rsidR="00FC6DC3" w:rsidRDefault="00000000">
            <w:r>
              <w:rPr>
                <w:sz w:val="15"/>
              </w:rPr>
              <w:t>500.0</w:t>
            </w:r>
          </w:p>
        </w:tc>
        <w:tc>
          <w:tcPr>
            <w:tcW w:w="2880" w:type="dxa"/>
            <w:gridSpan w:val="4"/>
          </w:tcPr>
          <w:p w14:paraId="723936C2" w14:textId="77777777" w:rsidR="00FC6DC3" w:rsidRDefault="00000000">
            <w:r>
              <w:rPr>
                <w:sz w:val="15"/>
              </w:rPr>
              <w:t>0.78</w:t>
            </w:r>
          </w:p>
        </w:tc>
        <w:tc>
          <w:tcPr>
            <w:tcW w:w="2880" w:type="dxa"/>
            <w:gridSpan w:val="4"/>
          </w:tcPr>
          <w:p w14:paraId="17F6B627" w14:textId="77777777" w:rsidR="00FC6DC3" w:rsidRDefault="00000000">
            <w:r>
              <w:rPr>
                <w:sz w:val="15"/>
              </w:rPr>
              <w:t>0.6</w:t>
            </w:r>
          </w:p>
        </w:tc>
      </w:tr>
      <w:tr w:rsidR="00FC6DC3" w14:paraId="7C7A15E9" w14:textId="77777777">
        <w:tc>
          <w:tcPr>
            <w:tcW w:w="2880" w:type="dxa"/>
            <w:gridSpan w:val="4"/>
          </w:tcPr>
          <w:p w14:paraId="70DBED82" w14:textId="77777777" w:rsidR="00FC6DC3" w:rsidRDefault="00000000">
            <w:r>
              <w:rPr>
                <w:sz w:val="15"/>
              </w:rPr>
              <w:t>600.0</w:t>
            </w:r>
          </w:p>
        </w:tc>
        <w:tc>
          <w:tcPr>
            <w:tcW w:w="2880" w:type="dxa"/>
            <w:gridSpan w:val="4"/>
          </w:tcPr>
          <w:p w14:paraId="40337DF3" w14:textId="77777777" w:rsidR="00FC6DC3" w:rsidRDefault="00000000">
            <w:r>
              <w:rPr>
                <w:sz w:val="15"/>
              </w:rPr>
              <w:t>0.47</w:t>
            </w:r>
          </w:p>
        </w:tc>
        <w:tc>
          <w:tcPr>
            <w:tcW w:w="2880" w:type="dxa"/>
            <w:gridSpan w:val="4"/>
          </w:tcPr>
          <w:p w14:paraId="1273B882" w14:textId="77777777" w:rsidR="00FC6DC3" w:rsidRDefault="00000000">
            <w:r>
              <w:rPr>
                <w:sz w:val="15"/>
              </w:rPr>
              <w:t>0.31</w:t>
            </w:r>
          </w:p>
        </w:tc>
      </w:tr>
      <w:tr w:rsidR="00FC6DC3" w14:paraId="18FA4552" w14:textId="77777777">
        <w:tc>
          <w:tcPr>
            <w:tcW w:w="2880" w:type="dxa"/>
            <w:gridSpan w:val="4"/>
          </w:tcPr>
          <w:p w14:paraId="72A77ECE" w14:textId="77777777" w:rsidR="00FC6DC3" w:rsidRDefault="00000000">
            <w:r>
              <w:rPr>
                <w:sz w:val="15"/>
              </w:rPr>
              <w:t>700.0</w:t>
            </w:r>
          </w:p>
        </w:tc>
        <w:tc>
          <w:tcPr>
            <w:tcW w:w="2880" w:type="dxa"/>
            <w:gridSpan w:val="4"/>
          </w:tcPr>
          <w:p w14:paraId="1EB8AC15" w14:textId="77777777" w:rsidR="00FC6DC3" w:rsidRDefault="00000000">
            <w:r>
              <w:rPr>
                <w:sz w:val="15"/>
              </w:rPr>
              <w:t>0.23</w:t>
            </w:r>
          </w:p>
        </w:tc>
        <w:tc>
          <w:tcPr>
            <w:tcW w:w="2880" w:type="dxa"/>
            <w:gridSpan w:val="4"/>
          </w:tcPr>
          <w:p w14:paraId="2DAE7639" w14:textId="77777777" w:rsidR="00FC6DC3" w:rsidRDefault="00000000">
            <w:r>
              <w:rPr>
                <w:sz w:val="15"/>
              </w:rPr>
              <w:t>0.13</w:t>
            </w:r>
          </w:p>
        </w:tc>
      </w:tr>
      <w:tr w:rsidR="00FC6DC3" w14:paraId="622A17A5" w14:textId="77777777">
        <w:tc>
          <w:tcPr>
            <w:tcW w:w="2880" w:type="dxa"/>
            <w:gridSpan w:val="4"/>
          </w:tcPr>
          <w:p w14:paraId="544221BF" w14:textId="77777777" w:rsidR="00FC6DC3" w:rsidRDefault="00000000">
            <w:r>
              <w:rPr>
                <w:sz w:val="15"/>
              </w:rPr>
              <w:t>800.0</w:t>
            </w:r>
          </w:p>
        </w:tc>
        <w:tc>
          <w:tcPr>
            <w:tcW w:w="2880" w:type="dxa"/>
            <w:gridSpan w:val="4"/>
          </w:tcPr>
          <w:p w14:paraId="081576C1" w14:textId="77777777" w:rsidR="00FC6DC3" w:rsidRDefault="00000000">
            <w:r>
              <w:rPr>
                <w:sz w:val="15"/>
              </w:rPr>
              <w:t>0.11</w:t>
            </w:r>
          </w:p>
        </w:tc>
        <w:tc>
          <w:tcPr>
            <w:tcW w:w="2880" w:type="dxa"/>
            <w:gridSpan w:val="4"/>
          </w:tcPr>
          <w:p w14:paraId="3A797FD6" w14:textId="77777777" w:rsidR="00FC6DC3" w:rsidRDefault="00000000">
            <w:r>
              <w:rPr>
                <w:sz w:val="15"/>
              </w:rPr>
              <w:t>0.09</w:t>
            </w:r>
          </w:p>
        </w:tc>
      </w:tr>
      <w:tr w:rsidR="00FC6DC3" w14:paraId="67ADF4FD" w14:textId="77777777">
        <w:tc>
          <w:tcPr>
            <w:tcW w:w="2880" w:type="dxa"/>
            <w:gridSpan w:val="4"/>
          </w:tcPr>
          <w:p w14:paraId="03DA0C28" w14:textId="77777777" w:rsidR="00FC6DC3" w:rsidRDefault="00000000">
            <w:r>
              <w:rPr>
                <w:sz w:val="15"/>
              </w:rPr>
              <w:t>900.0</w:t>
            </w:r>
          </w:p>
        </w:tc>
        <w:tc>
          <w:tcPr>
            <w:tcW w:w="2880" w:type="dxa"/>
            <w:gridSpan w:val="4"/>
          </w:tcPr>
          <w:p w14:paraId="5F110DA1" w14:textId="77777777" w:rsidR="00FC6DC3" w:rsidRDefault="00000000">
            <w:r>
              <w:rPr>
                <w:sz w:val="15"/>
              </w:rPr>
              <w:t>0.06</w:t>
            </w:r>
          </w:p>
        </w:tc>
        <w:tc>
          <w:tcPr>
            <w:tcW w:w="2880" w:type="dxa"/>
            <w:gridSpan w:val="4"/>
          </w:tcPr>
          <w:p w14:paraId="2C44D50C" w14:textId="77777777" w:rsidR="00FC6DC3" w:rsidRDefault="00000000">
            <w:r>
              <w:rPr>
                <w:sz w:val="15"/>
              </w:rPr>
              <w:t>0.0675</w:t>
            </w:r>
          </w:p>
        </w:tc>
      </w:tr>
      <w:tr w:rsidR="00FC6DC3" w14:paraId="478145AB" w14:textId="77777777">
        <w:tc>
          <w:tcPr>
            <w:tcW w:w="2880" w:type="dxa"/>
            <w:gridSpan w:val="4"/>
          </w:tcPr>
          <w:p w14:paraId="179C80A1" w14:textId="77777777" w:rsidR="00FC6DC3" w:rsidRDefault="00000000">
            <w:r>
              <w:rPr>
                <w:sz w:val="15"/>
              </w:rPr>
              <w:t>1000.0</w:t>
            </w:r>
          </w:p>
        </w:tc>
        <w:tc>
          <w:tcPr>
            <w:tcW w:w="2880" w:type="dxa"/>
            <w:gridSpan w:val="4"/>
          </w:tcPr>
          <w:p w14:paraId="69FF577C" w14:textId="77777777" w:rsidR="00FC6DC3" w:rsidRDefault="00000000">
            <w:r>
              <w:rPr>
                <w:sz w:val="15"/>
              </w:rPr>
              <w:t>0.04</w:t>
            </w:r>
          </w:p>
        </w:tc>
        <w:tc>
          <w:tcPr>
            <w:tcW w:w="2880" w:type="dxa"/>
            <w:gridSpan w:val="4"/>
          </w:tcPr>
          <w:p w14:paraId="03CC1654" w14:textId="77777777" w:rsidR="00FC6DC3" w:rsidRDefault="00000000">
            <w:r>
              <w:rPr>
                <w:sz w:val="15"/>
              </w:rPr>
              <w:t>0.045</w:t>
            </w:r>
          </w:p>
        </w:tc>
      </w:tr>
      <w:tr w:rsidR="00FC6DC3" w14:paraId="061D32A1" w14:textId="77777777">
        <w:tc>
          <w:tcPr>
            <w:tcW w:w="2880" w:type="dxa"/>
            <w:gridSpan w:val="4"/>
          </w:tcPr>
          <w:p w14:paraId="455A90F4" w14:textId="77777777" w:rsidR="00FC6DC3" w:rsidRDefault="00000000">
            <w:r>
              <w:rPr>
                <w:sz w:val="15"/>
              </w:rPr>
              <w:t>1100.0</w:t>
            </w:r>
          </w:p>
        </w:tc>
        <w:tc>
          <w:tcPr>
            <w:tcW w:w="2880" w:type="dxa"/>
            <w:gridSpan w:val="4"/>
          </w:tcPr>
          <w:p w14:paraId="3E77C6B2" w14:textId="77777777" w:rsidR="00FC6DC3" w:rsidRDefault="00000000">
            <w:r>
              <w:rPr>
                <w:sz w:val="15"/>
              </w:rPr>
              <w:t>0.02</w:t>
            </w:r>
          </w:p>
        </w:tc>
        <w:tc>
          <w:tcPr>
            <w:tcW w:w="2880" w:type="dxa"/>
            <w:gridSpan w:val="4"/>
          </w:tcPr>
          <w:p w14:paraId="140E5D47" w14:textId="77777777" w:rsidR="00FC6DC3" w:rsidRDefault="00000000">
            <w:r>
              <w:rPr>
                <w:sz w:val="15"/>
              </w:rPr>
              <w:t>0.0225</w:t>
            </w:r>
          </w:p>
        </w:tc>
      </w:tr>
      <w:tr w:rsidR="00FC6DC3" w14:paraId="5125876F" w14:textId="77777777">
        <w:tc>
          <w:tcPr>
            <w:tcW w:w="2880" w:type="dxa"/>
            <w:gridSpan w:val="4"/>
          </w:tcPr>
          <w:p w14:paraId="292C090E" w14:textId="77777777" w:rsidR="00FC6DC3" w:rsidRDefault="00000000">
            <w:r>
              <w:rPr>
                <w:sz w:val="15"/>
              </w:rPr>
              <w:t>1200.0</w:t>
            </w:r>
          </w:p>
        </w:tc>
        <w:tc>
          <w:tcPr>
            <w:tcW w:w="2880" w:type="dxa"/>
            <w:gridSpan w:val="4"/>
          </w:tcPr>
          <w:p w14:paraId="19642B44" w14:textId="77777777" w:rsidR="00FC6DC3" w:rsidRDefault="00000000">
            <w:r>
              <w:rPr>
                <w:sz w:val="15"/>
              </w:rPr>
              <w:t>0.0</w:t>
            </w:r>
          </w:p>
        </w:tc>
        <w:tc>
          <w:tcPr>
            <w:tcW w:w="2880" w:type="dxa"/>
            <w:gridSpan w:val="4"/>
          </w:tcPr>
          <w:p w14:paraId="32DC86A0" w14:textId="77777777" w:rsidR="00FC6DC3" w:rsidRDefault="00000000">
            <w:r>
              <w:rPr>
                <w:sz w:val="15"/>
              </w:rPr>
              <w:t>0.0</w:t>
            </w:r>
          </w:p>
        </w:tc>
      </w:tr>
      <w:tr w:rsidR="00FC6DC3" w14:paraId="1540E87C" w14:textId="77777777">
        <w:tc>
          <w:tcPr>
            <w:tcW w:w="720" w:type="dxa"/>
          </w:tcPr>
          <w:p w14:paraId="27C988F7" w14:textId="77777777" w:rsidR="00FC6DC3" w:rsidRDefault="00000000">
            <w:r>
              <w:rPr>
                <w:sz w:val="13"/>
              </w:rPr>
              <w:t>Feu</w:t>
            </w:r>
          </w:p>
        </w:tc>
        <w:tc>
          <w:tcPr>
            <w:tcW w:w="720" w:type="dxa"/>
          </w:tcPr>
          <w:p w14:paraId="799824D3" w14:textId="77777777" w:rsidR="00FC6DC3" w:rsidRDefault="00000000">
            <w:r>
              <w:rPr>
                <w:sz w:val="13"/>
              </w:rPr>
              <w:t>Position</w:t>
            </w:r>
          </w:p>
        </w:tc>
        <w:tc>
          <w:tcPr>
            <w:tcW w:w="720" w:type="dxa"/>
          </w:tcPr>
          <w:p w14:paraId="5CC99C3A" w14:textId="77777777" w:rsidR="00FC6DC3" w:rsidRDefault="00000000">
            <w:r>
              <w:rPr>
                <w:sz w:val="13"/>
              </w:rPr>
              <w:t>Temps (min)</w:t>
            </w:r>
          </w:p>
        </w:tc>
        <w:tc>
          <w:tcPr>
            <w:tcW w:w="720" w:type="dxa"/>
          </w:tcPr>
          <w:p w14:paraId="3D7B345D" w14:textId="77777777" w:rsidR="00FC6DC3" w:rsidRDefault="00000000">
            <w:r>
              <w:rPr>
                <w:sz w:val="13"/>
              </w:rPr>
              <w:t>Organe</w:t>
            </w:r>
          </w:p>
        </w:tc>
        <w:tc>
          <w:tcPr>
            <w:tcW w:w="720" w:type="dxa"/>
          </w:tcPr>
          <w:p w14:paraId="3A949EB7" w14:textId="77777777" w:rsidR="00FC6DC3" w:rsidRDefault="00000000">
            <w:r>
              <w:rPr>
                <w:sz w:val="13"/>
              </w:rPr>
              <w:t>H (m)</w:t>
            </w:r>
          </w:p>
        </w:tc>
        <w:tc>
          <w:tcPr>
            <w:tcW w:w="720" w:type="dxa"/>
          </w:tcPr>
          <w:p w14:paraId="72999E88" w14:textId="77777777" w:rsidR="00FC6DC3" w:rsidRDefault="00000000">
            <w:r>
              <w:rPr>
                <w:sz w:val="13"/>
              </w:rPr>
              <w:t>θ (°C)</w:t>
            </w:r>
          </w:p>
        </w:tc>
        <w:tc>
          <w:tcPr>
            <w:tcW w:w="720" w:type="dxa"/>
          </w:tcPr>
          <w:p w14:paraId="0A63AF43" w14:textId="77777777" w:rsidR="00FC6DC3" w:rsidRDefault="00000000">
            <w:r>
              <w:rPr>
                <w:sz w:val="13"/>
              </w:rPr>
              <w:t>ky,θ</w:t>
            </w:r>
          </w:p>
        </w:tc>
        <w:tc>
          <w:tcPr>
            <w:tcW w:w="720" w:type="dxa"/>
          </w:tcPr>
          <w:p w14:paraId="2D474787" w14:textId="77777777" w:rsidR="00FC6DC3" w:rsidRDefault="00000000">
            <w:r>
              <w:rPr>
                <w:sz w:val="13"/>
              </w:rPr>
              <w:t>kE,θ</w:t>
            </w:r>
          </w:p>
        </w:tc>
        <w:tc>
          <w:tcPr>
            <w:tcW w:w="720" w:type="dxa"/>
          </w:tcPr>
          <w:p w14:paraId="228FC3A3" w14:textId="77777777" w:rsidR="00FC6DC3" w:rsidRDefault="00000000">
            <w:r>
              <w:rPr>
                <w:sz w:val="13"/>
              </w:rPr>
              <w:t>Eθ (GPa)</w:t>
            </w:r>
          </w:p>
        </w:tc>
        <w:tc>
          <w:tcPr>
            <w:tcW w:w="720" w:type="dxa"/>
          </w:tcPr>
          <w:p w14:paraId="00510389" w14:textId="77777777" w:rsidR="00FC6DC3" w:rsidRDefault="00000000">
            <w:r>
              <w:rPr>
                <w:sz w:val="13"/>
              </w:rPr>
              <w:t>Ft,Rd,θ (kN)</w:t>
            </w:r>
          </w:p>
        </w:tc>
        <w:tc>
          <w:tcPr>
            <w:tcW w:w="720" w:type="dxa"/>
          </w:tcPr>
          <w:p w14:paraId="3F013E8A" w14:textId="77777777" w:rsidR="00FC6DC3" w:rsidRDefault="00000000">
            <w:r>
              <w:rPr>
                <w:sz w:val="13"/>
              </w:rPr>
              <w:t>ηfi</w:t>
            </w:r>
          </w:p>
        </w:tc>
        <w:tc>
          <w:tcPr>
            <w:tcW w:w="720" w:type="dxa"/>
          </w:tcPr>
          <w:p w14:paraId="2DC90E93" w14:textId="77777777" w:rsidR="00FC6DC3" w:rsidRDefault="00000000">
            <w:r>
              <w:rPr>
                <w:sz w:val="13"/>
              </w:rPr>
              <w:t>Statut</w:t>
            </w:r>
          </w:p>
        </w:tc>
      </w:tr>
      <w:tr w:rsidR="00FC6DC3" w14:paraId="2E5FEC84" w14:textId="77777777">
        <w:tc>
          <w:tcPr>
            <w:tcW w:w="720" w:type="dxa"/>
          </w:tcPr>
          <w:p w14:paraId="762390AB" w14:textId="77777777" w:rsidR="00FC6DC3" w:rsidRDefault="00000000">
            <w:r>
              <w:rPr>
                <w:sz w:val="13"/>
              </w:rPr>
              <w:t>ISO 834</w:t>
            </w:r>
          </w:p>
        </w:tc>
        <w:tc>
          <w:tcPr>
            <w:tcW w:w="720" w:type="dxa"/>
          </w:tcPr>
          <w:p w14:paraId="4D71F618" w14:textId="77777777" w:rsidR="00FC6DC3" w:rsidRDefault="00000000">
            <w:r>
              <w:rPr>
                <w:sz w:val="13"/>
              </w:rPr>
              <w:t>OUEST</w:t>
            </w:r>
          </w:p>
        </w:tc>
        <w:tc>
          <w:tcPr>
            <w:tcW w:w="720" w:type="dxa"/>
          </w:tcPr>
          <w:p w14:paraId="27FAC7DE" w14:textId="77777777" w:rsidR="00FC6DC3" w:rsidRDefault="00000000">
            <w:r>
              <w:rPr>
                <w:sz w:val="13"/>
              </w:rPr>
              <w:t>15</w:t>
            </w:r>
          </w:p>
        </w:tc>
        <w:tc>
          <w:tcPr>
            <w:tcW w:w="720" w:type="dxa"/>
          </w:tcPr>
          <w:p w14:paraId="5AD25E9F" w14:textId="77777777" w:rsidR="00FC6DC3" w:rsidRDefault="00000000">
            <w:r>
              <w:rPr>
                <w:sz w:val="13"/>
              </w:rPr>
              <w:t>Suspente secondaire</w:t>
            </w:r>
          </w:p>
        </w:tc>
        <w:tc>
          <w:tcPr>
            <w:tcW w:w="720" w:type="dxa"/>
          </w:tcPr>
          <w:p w14:paraId="5384E4D5" w14:textId="77777777" w:rsidR="00FC6DC3" w:rsidRDefault="00000000">
            <w:r>
              <w:rPr>
                <w:sz w:val="13"/>
              </w:rPr>
              <w:t>20.0</w:t>
            </w:r>
          </w:p>
        </w:tc>
        <w:tc>
          <w:tcPr>
            <w:tcW w:w="720" w:type="dxa"/>
          </w:tcPr>
          <w:p w14:paraId="2C4BAEE0" w14:textId="77777777" w:rsidR="00FC6DC3" w:rsidRDefault="00000000">
            <w:r>
              <w:rPr>
                <w:sz w:val="13"/>
              </w:rPr>
              <w:t>516.8</w:t>
            </w:r>
          </w:p>
        </w:tc>
        <w:tc>
          <w:tcPr>
            <w:tcW w:w="720" w:type="dxa"/>
          </w:tcPr>
          <w:p w14:paraId="6E8085A3" w14:textId="77777777" w:rsidR="00FC6DC3" w:rsidRDefault="00000000">
            <w:r>
              <w:rPr>
                <w:sz w:val="13"/>
              </w:rPr>
              <w:t>0.728</w:t>
            </w:r>
          </w:p>
        </w:tc>
        <w:tc>
          <w:tcPr>
            <w:tcW w:w="720" w:type="dxa"/>
          </w:tcPr>
          <w:p w14:paraId="5393BC3E" w14:textId="77777777" w:rsidR="00FC6DC3" w:rsidRDefault="00000000">
            <w:r>
              <w:rPr>
                <w:sz w:val="13"/>
              </w:rPr>
              <w:t>0.551</w:t>
            </w:r>
          </w:p>
        </w:tc>
        <w:tc>
          <w:tcPr>
            <w:tcW w:w="720" w:type="dxa"/>
          </w:tcPr>
          <w:p w14:paraId="65A98471" w14:textId="77777777" w:rsidR="00FC6DC3" w:rsidRDefault="00000000">
            <w:r>
              <w:rPr>
                <w:sz w:val="13"/>
              </w:rPr>
              <w:t>113.0</w:t>
            </w:r>
          </w:p>
        </w:tc>
        <w:tc>
          <w:tcPr>
            <w:tcW w:w="720" w:type="dxa"/>
          </w:tcPr>
          <w:p w14:paraId="334ACECC" w14:textId="77777777" w:rsidR="00FC6DC3" w:rsidRDefault="00000000">
            <w:r>
              <w:rPr>
                <w:sz w:val="13"/>
              </w:rPr>
              <w:t>393.7</w:t>
            </w:r>
          </w:p>
        </w:tc>
        <w:tc>
          <w:tcPr>
            <w:tcW w:w="720" w:type="dxa"/>
          </w:tcPr>
          <w:p w14:paraId="57EC4997" w14:textId="77777777" w:rsidR="00FC6DC3" w:rsidRDefault="00000000">
            <w:r>
              <w:rPr>
                <w:sz w:val="13"/>
              </w:rPr>
              <w:t>0.292</w:t>
            </w:r>
          </w:p>
        </w:tc>
        <w:tc>
          <w:tcPr>
            <w:tcW w:w="720" w:type="dxa"/>
          </w:tcPr>
          <w:p w14:paraId="1ED00BC3" w14:textId="77777777" w:rsidR="00FC6DC3" w:rsidRDefault="00000000">
            <w:r>
              <w:rPr>
                <w:sz w:val="13"/>
              </w:rPr>
              <w:t>Justifié</w:t>
            </w:r>
          </w:p>
        </w:tc>
      </w:tr>
      <w:tr w:rsidR="00FC6DC3" w14:paraId="393DD8CC" w14:textId="77777777">
        <w:tc>
          <w:tcPr>
            <w:tcW w:w="720" w:type="dxa"/>
          </w:tcPr>
          <w:p w14:paraId="31015208" w14:textId="77777777" w:rsidR="00FC6DC3" w:rsidRDefault="00000000">
            <w:r>
              <w:rPr>
                <w:sz w:val="13"/>
              </w:rPr>
              <w:t>ISO 834</w:t>
            </w:r>
          </w:p>
        </w:tc>
        <w:tc>
          <w:tcPr>
            <w:tcW w:w="720" w:type="dxa"/>
          </w:tcPr>
          <w:p w14:paraId="1AB4BABA" w14:textId="77777777" w:rsidR="00FC6DC3" w:rsidRDefault="00000000">
            <w:r>
              <w:rPr>
                <w:sz w:val="13"/>
              </w:rPr>
              <w:t>OUEST</w:t>
            </w:r>
          </w:p>
        </w:tc>
        <w:tc>
          <w:tcPr>
            <w:tcW w:w="720" w:type="dxa"/>
          </w:tcPr>
          <w:p w14:paraId="226C1F6E" w14:textId="77777777" w:rsidR="00FC6DC3" w:rsidRDefault="00000000">
            <w:r>
              <w:rPr>
                <w:sz w:val="13"/>
              </w:rPr>
              <w:t>30</w:t>
            </w:r>
          </w:p>
        </w:tc>
        <w:tc>
          <w:tcPr>
            <w:tcW w:w="720" w:type="dxa"/>
          </w:tcPr>
          <w:p w14:paraId="28FE78BB" w14:textId="77777777" w:rsidR="00FC6DC3" w:rsidRDefault="00000000">
            <w:r>
              <w:rPr>
                <w:sz w:val="13"/>
              </w:rPr>
              <w:t>Suspente secondaire</w:t>
            </w:r>
          </w:p>
        </w:tc>
        <w:tc>
          <w:tcPr>
            <w:tcW w:w="720" w:type="dxa"/>
          </w:tcPr>
          <w:p w14:paraId="456A797F" w14:textId="77777777" w:rsidR="00FC6DC3" w:rsidRDefault="00000000">
            <w:r>
              <w:rPr>
                <w:sz w:val="13"/>
              </w:rPr>
              <w:t>20.0</w:t>
            </w:r>
          </w:p>
        </w:tc>
        <w:tc>
          <w:tcPr>
            <w:tcW w:w="720" w:type="dxa"/>
          </w:tcPr>
          <w:p w14:paraId="20C3D5A1" w14:textId="77777777" w:rsidR="00FC6DC3" w:rsidRDefault="00000000">
            <w:r>
              <w:rPr>
                <w:sz w:val="13"/>
              </w:rPr>
              <w:t>742.1</w:t>
            </w:r>
          </w:p>
        </w:tc>
        <w:tc>
          <w:tcPr>
            <w:tcW w:w="720" w:type="dxa"/>
          </w:tcPr>
          <w:p w14:paraId="13E748D3" w14:textId="77777777" w:rsidR="00FC6DC3" w:rsidRDefault="00000000">
            <w:r>
              <w:rPr>
                <w:sz w:val="13"/>
              </w:rPr>
              <w:t>0.179</w:t>
            </w:r>
          </w:p>
        </w:tc>
        <w:tc>
          <w:tcPr>
            <w:tcW w:w="720" w:type="dxa"/>
          </w:tcPr>
          <w:p w14:paraId="2AE17722" w14:textId="77777777" w:rsidR="00FC6DC3" w:rsidRDefault="00000000">
            <w:r>
              <w:rPr>
                <w:sz w:val="13"/>
              </w:rPr>
              <w:t>0.113</w:t>
            </w:r>
          </w:p>
        </w:tc>
        <w:tc>
          <w:tcPr>
            <w:tcW w:w="720" w:type="dxa"/>
          </w:tcPr>
          <w:p w14:paraId="26A41AD6" w14:textId="77777777" w:rsidR="00FC6DC3" w:rsidRDefault="00000000">
            <w:r>
              <w:rPr>
                <w:sz w:val="13"/>
              </w:rPr>
              <w:t>23.2</w:t>
            </w:r>
          </w:p>
        </w:tc>
        <w:tc>
          <w:tcPr>
            <w:tcW w:w="720" w:type="dxa"/>
          </w:tcPr>
          <w:p w14:paraId="00A64229" w14:textId="77777777" w:rsidR="00FC6DC3" w:rsidRDefault="00000000">
            <w:r>
              <w:rPr>
                <w:sz w:val="13"/>
              </w:rPr>
              <w:t>97.1</w:t>
            </w:r>
          </w:p>
        </w:tc>
        <w:tc>
          <w:tcPr>
            <w:tcW w:w="720" w:type="dxa"/>
          </w:tcPr>
          <w:p w14:paraId="0544DE23" w14:textId="77777777" w:rsidR="00FC6DC3" w:rsidRDefault="00000000">
            <w:r>
              <w:rPr>
                <w:sz w:val="13"/>
              </w:rPr>
              <w:t>1.184</w:t>
            </w:r>
          </w:p>
        </w:tc>
        <w:tc>
          <w:tcPr>
            <w:tcW w:w="720" w:type="dxa"/>
          </w:tcPr>
          <w:p w14:paraId="3E0AA3E2" w14:textId="77777777" w:rsidR="00FC6DC3" w:rsidRDefault="00000000">
            <w:r>
              <w:rPr>
                <w:sz w:val="13"/>
              </w:rPr>
              <w:t>Non justifié</w:t>
            </w:r>
          </w:p>
        </w:tc>
      </w:tr>
      <w:tr w:rsidR="00FC6DC3" w14:paraId="281EAD9D" w14:textId="77777777">
        <w:tc>
          <w:tcPr>
            <w:tcW w:w="720" w:type="dxa"/>
          </w:tcPr>
          <w:p w14:paraId="14B2CD79" w14:textId="77777777" w:rsidR="00FC6DC3" w:rsidRDefault="00000000">
            <w:r>
              <w:rPr>
                <w:sz w:val="13"/>
              </w:rPr>
              <w:t>ISO 834</w:t>
            </w:r>
          </w:p>
        </w:tc>
        <w:tc>
          <w:tcPr>
            <w:tcW w:w="720" w:type="dxa"/>
          </w:tcPr>
          <w:p w14:paraId="2A8159C0" w14:textId="77777777" w:rsidR="00FC6DC3" w:rsidRDefault="00000000">
            <w:r>
              <w:rPr>
                <w:sz w:val="13"/>
              </w:rPr>
              <w:t>OUEST</w:t>
            </w:r>
          </w:p>
        </w:tc>
        <w:tc>
          <w:tcPr>
            <w:tcW w:w="720" w:type="dxa"/>
          </w:tcPr>
          <w:p w14:paraId="3F5CD678" w14:textId="77777777" w:rsidR="00FC6DC3" w:rsidRDefault="00000000">
            <w:r>
              <w:rPr>
                <w:sz w:val="13"/>
              </w:rPr>
              <w:t>60</w:t>
            </w:r>
          </w:p>
        </w:tc>
        <w:tc>
          <w:tcPr>
            <w:tcW w:w="720" w:type="dxa"/>
          </w:tcPr>
          <w:p w14:paraId="679C8A84" w14:textId="77777777" w:rsidR="00FC6DC3" w:rsidRDefault="00000000">
            <w:r>
              <w:rPr>
                <w:sz w:val="13"/>
              </w:rPr>
              <w:t>Suspente secondaire</w:t>
            </w:r>
          </w:p>
        </w:tc>
        <w:tc>
          <w:tcPr>
            <w:tcW w:w="720" w:type="dxa"/>
          </w:tcPr>
          <w:p w14:paraId="7B7ACA62" w14:textId="77777777" w:rsidR="00FC6DC3" w:rsidRDefault="00000000">
            <w:r>
              <w:rPr>
                <w:sz w:val="13"/>
              </w:rPr>
              <w:t>20.0</w:t>
            </w:r>
          </w:p>
        </w:tc>
        <w:tc>
          <w:tcPr>
            <w:tcW w:w="720" w:type="dxa"/>
          </w:tcPr>
          <w:p w14:paraId="30B3090A" w14:textId="77777777" w:rsidR="00FC6DC3" w:rsidRDefault="00000000">
            <w:r>
              <w:rPr>
                <w:sz w:val="13"/>
              </w:rPr>
              <w:t>935.8</w:t>
            </w:r>
          </w:p>
        </w:tc>
        <w:tc>
          <w:tcPr>
            <w:tcW w:w="720" w:type="dxa"/>
          </w:tcPr>
          <w:p w14:paraId="5F6E8CCA" w14:textId="77777777" w:rsidR="00FC6DC3" w:rsidRDefault="00000000">
            <w:r>
              <w:rPr>
                <w:sz w:val="13"/>
              </w:rPr>
              <w:t>0.053</w:t>
            </w:r>
          </w:p>
        </w:tc>
        <w:tc>
          <w:tcPr>
            <w:tcW w:w="720" w:type="dxa"/>
          </w:tcPr>
          <w:p w14:paraId="2F1BF827" w14:textId="77777777" w:rsidR="00FC6DC3" w:rsidRDefault="00000000">
            <w:r>
              <w:rPr>
                <w:sz w:val="13"/>
              </w:rPr>
              <w:t>0.059</w:t>
            </w:r>
          </w:p>
        </w:tc>
        <w:tc>
          <w:tcPr>
            <w:tcW w:w="720" w:type="dxa"/>
          </w:tcPr>
          <w:p w14:paraId="5F0BB0AE" w14:textId="77777777" w:rsidR="00FC6DC3" w:rsidRDefault="00000000">
            <w:r>
              <w:rPr>
                <w:sz w:val="13"/>
              </w:rPr>
              <w:t>12.2</w:t>
            </w:r>
          </w:p>
        </w:tc>
        <w:tc>
          <w:tcPr>
            <w:tcW w:w="720" w:type="dxa"/>
          </w:tcPr>
          <w:p w14:paraId="5E85EC1C" w14:textId="77777777" w:rsidR="00FC6DC3" w:rsidRDefault="00000000">
            <w:r>
              <w:rPr>
                <w:sz w:val="13"/>
              </w:rPr>
              <w:t>28.6</w:t>
            </w:r>
          </w:p>
        </w:tc>
        <w:tc>
          <w:tcPr>
            <w:tcW w:w="720" w:type="dxa"/>
          </w:tcPr>
          <w:p w14:paraId="52BFD366" w14:textId="77777777" w:rsidR="00FC6DC3" w:rsidRDefault="00000000">
            <w:r>
              <w:rPr>
                <w:sz w:val="13"/>
              </w:rPr>
              <w:t>4.022</w:t>
            </w:r>
          </w:p>
        </w:tc>
        <w:tc>
          <w:tcPr>
            <w:tcW w:w="720" w:type="dxa"/>
          </w:tcPr>
          <w:p w14:paraId="241DD91B" w14:textId="77777777" w:rsidR="00FC6DC3" w:rsidRDefault="00000000">
            <w:r>
              <w:rPr>
                <w:sz w:val="13"/>
              </w:rPr>
              <w:t>Non justifié</w:t>
            </w:r>
          </w:p>
        </w:tc>
      </w:tr>
      <w:tr w:rsidR="00FC6DC3" w14:paraId="0E0948D9" w14:textId="77777777">
        <w:tc>
          <w:tcPr>
            <w:tcW w:w="720" w:type="dxa"/>
          </w:tcPr>
          <w:p w14:paraId="3BF71A7B" w14:textId="77777777" w:rsidR="00FC6DC3" w:rsidRDefault="00000000">
            <w:r>
              <w:rPr>
                <w:sz w:val="13"/>
              </w:rPr>
              <w:t>ISO 834</w:t>
            </w:r>
          </w:p>
        </w:tc>
        <w:tc>
          <w:tcPr>
            <w:tcW w:w="720" w:type="dxa"/>
          </w:tcPr>
          <w:p w14:paraId="11BFAE3D" w14:textId="77777777" w:rsidR="00FC6DC3" w:rsidRDefault="00000000">
            <w:r>
              <w:rPr>
                <w:sz w:val="13"/>
              </w:rPr>
              <w:t>OUEST</w:t>
            </w:r>
          </w:p>
        </w:tc>
        <w:tc>
          <w:tcPr>
            <w:tcW w:w="720" w:type="dxa"/>
          </w:tcPr>
          <w:p w14:paraId="018C0D91" w14:textId="77777777" w:rsidR="00FC6DC3" w:rsidRDefault="00000000">
            <w:r>
              <w:rPr>
                <w:sz w:val="13"/>
              </w:rPr>
              <w:t>90</w:t>
            </w:r>
          </w:p>
        </w:tc>
        <w:tc>
          <w:tcPr>
            <w:tcW w:w="720" w:type="dxa"/>
          </w:tcPr>
          <w:p w14:paraId="74F11803" w14:textId="77777777" w:rsidR="00FC6DC3" w:rsidRDefault="00000000">
            <w:r>
              <w:rPr>
                <w:sz w:val="13"/>
              </w:rPr>
              <w:t>Suspente secondaire</w:t>
            </w:r>
          </w:p>
        </w:tc>
        <w:tc>
          <w:tcPr>
            <w:tcW w:w="720" w:type="dxa"/>
          </w:tcPr>
          <w:p w14:paraId="60332EF7" w14:textId="77777777" w:rsidR="00FC6DC3" w:rsidRDefault="00000000">
            <w:r>
              <w:rPr>
                <w:sz w:val="13"/>
              </w:rPr>
              <w:t>20.0</w:t>
            </w:r>
          </w:p>
        </w:tc>
        <w:tc>
          <w:tcPr>
            <w:tcW w:w="720" w:type="dxa"/>
          </w:tcPr>
          <w:p w14:paraId="269D931F" w14:textId="77777777" w:rsidR="00FC6DC3" w:rsidRDefault="00000000">
            <w:r>
              <w:rPr>
                <w:sz w:val="13"/>
              </w:rPr>
              <w:t>1000.7</w:t>
            </w:r>
          </w:p>
        </w:tc>
        <w:tc>
          <w:tcPr>
            <w:tcW w:w="720" w:type="dxa"/>
          </w:tcPr>
          <w:p w14:paraId="0621DA7E" w14:textId="77777777" w:rsidR="00FC6DC3" w:rsidRDefault="00000000">
            <w:r>
              <w:rPr>
                <w:sz w:val="13"/>
              </w:rPr>
              <w:t>0.04</w:t>
            </w:r>
          </w:p>
        </w:tc>
        <w:tc>
          <w:tcPr>
            <w:tcW w:w="720" w:type="dxa"/>
          </w:tcPr>
          <w:p w14:paraId="5BC7B929" w14:textId="77777777" w:rsidR="00FC6DC3" w:rsidRDefault="00000000">
            <w:r>
              <w:rPr>
                <w:sz w:val="13"/>
              </w:rPr>
              <w:t>0.045</w:t>
            </w:r>
          </w:p>
        </w:tc>
        <w:tc>
          <w:tcPr>
            <w:tcW w:w="720" w:type="dxa"/>
          </w:tcPr>
          <w:p w14:paraId="18174C3D" w14:textId="77777777" w:rsidR="00FC6DC3" w:rsidRDefault="00000000">
            <w:r>
              <w:rPr>
                <w:sz w:val="13"/>
              </w:rPr>
              <w:t>9.2</w:t>
            </w:r>
          </w:p>
        </w:tc>
        <w:tc>
          <w:tcPr>
            <w:tcW w:w="720" w:type="dxa"/>
          </w:tcPr>
          <w:p w14:paraId="50D47AAE" w14:textId="77777777" w:rsidR="00FC6DC3" w:rsidRDefault="00000000">
            <w:r>
              <w:rPr>
                <w:sz w:val="13"/>
              </w:rPr>
              <w:t>21.6</w:t>
            </w:r>
          </w:p>
        </w:tc>
        <w:tc>
          <w:tcPr>
            <w:tcW w:w="720" w:type="dxa"/>
          </w:tcPr>
          <w:p w14:paraId="027339BC" w14:textId="77777777" w:rsidR="00FC6DC3" w:rsidRDefault="00000000">
            <w:r>
              <w:rPr>
                <w:sz w:val="13"/>
              </w:rPr>
              <w:t>5.333</w:t>
            </w:r>
          </w:p>
        </w:tc>
        <w:tc>
          <w:tcPr>
            <w:tcW w:w="720" w:type="dxa"/>
          </w:tcPr>
          <w:p w14:paraId="197A9094" w14:textId="77777777" w:rsidR="00FC6DC3" w:rsidRDefault="00000000">
            <w:r>
              <w:rPr>
                <w:sz w:val="13"/>
              </w:rPr>
              <w:t>Non justifié</w:t>
            </w:r>
          </w:p>
        </w:tc>
      </w:tr>
      <w:tr w:rsidR="00FC6DC3" w14:paraId="6D42418C" w14:textId="77777777">
        <w:tc>
          <w:tcPr>
            <w:tcW w:w="720" w:type="dxa"/>
          </w:tcPr>
          <w:p w14:paraId="153C7777" w14:textId="77777777" w:rsidR="00FC6DC3" w:rsidRDefault="00000000">
            <w:r>
              <w:rPr>
                <w:sz w:val="13"/>
              </w:rPr>
              <w:t>ISO 834</w:t>
            </w:r>
          </w:p>
        </w:tc>
        <w:tc>
          <w:tcPr>
            <w:tcW w:w="720" w:type="dxa"/>
          </w:tcPr>
          <w:p w14:paraId="4BBFC069" w14:textId="77777777" w:rsidR="00FC6DC3" w:rsidRDefault="00000000">
            <w:r>
              <w:rPr>
                <w:sz w:val="13"/>
              </w:rPr>
              <w:t>OUEST</w:t>
            </w:r>
          </w:p>
        </w:tc>
        <w:tc>
          <w:tcPr>
            <w:tcW w:w="720" w:type="dxa"/>
          </w:tcPr>
          <w:p w14:paraId="16454E1E" w14:textId="77777777" w:rsidR="00FC6DC3" w:rsidRDefault="00000000">
            <w:r>
              <w:rPr>
                <w:sz w:val="13"/>
              </w:rPr>
              <w:t>120</w:t>
            </w:r>
          </w:p>
        </w:tc>
        <w:tc>
          <w:tcPr>
            <w:tcW w:w="720" w:type="dxa"/>
          </w:tcPr>
          <w:p w14:paraId="7BD2A3CB" w14:textId="77777777" w:rsidR="00FC6DC3" w:rsidRDefault="00000000">
            <w:r>
              <w:rPr>
                <w:sz w:val="13"/>
              </w:rPr>
              <w:t>Suspente secondaire</w:t>
            </w:r>
          </w:p>
        </w:tc>
        <w:tc>
          <w:tcPr>
            <w:tcW w:w="720" w:type="dxa"/>
          </w:tcPr>
          <w:p w14:paraId="5AE2AD36" w14:textId="77777777" w:rsidR="00FC6DC3" w:rsidRDefault="00000000">
            <w:r>
              <w:rPr>
                <w:sz w:val="13"/>
              </w:rPr>
              <w:t>20.0</w:t>
            </w:r>
          </w:p>
        </w:tc>
        <w:tc>
          <w:tcPr>
            <w:tcW w:w="720" w:type="dxa"/>
          </w:tcPr>
          <w:p w14:paraId="451BE43B" w14:textId="77777777" w:rsidR="00FC6DC3" w:rsidRDefault="00000000">
            <w:r>
              <w:rPr>
                <w:sz w:val="13"/>
              </w:rPr>
              <w:t>1045.5</w:t>
            </w:r>
          </w:p>
        </w:tc>
        <w:tc>
          <w:tcPr>
            <w:tcW w:w="720" w:type="dxa"/>
          </w:tcPr>
          <w:p w14:paraId="5A0F8FB0" w14:textId="77777777" w:rsidR="00FC6DC3" w:rsidRDefault="00000000">
            <w:r>
              <w:rPr>
                <w:sz w:val="13"/>
              </w:rPr>
              <w:t>0.031</w:t>
            </w:r>
          </w:p>
        </w:tc>
        <w:tc>
          <w:tcPr>
            <w:tcW w:w="720" w:type="dxa"/>
          </w:tcPr>
          <w:p w14:paraId="22082E21" w14:textId="77777777" w:rsidR="00FC6DC3" w:rsidRDefault="00000000">
            <w:r>
              <w:rPr>
                <w:sz w:val="13"/>
              </w:rPr>
              <w:t>0.035</w:t>
            </w:r>
          </w:p>
        </w:tc>
        <w:tc>
          <w:tcPr>
            <w:tcW w:w="720" w:type="dxa"/>
          </w:tcPr>
          <w:p w14:paraId="2EDE5DA3" w14:textId="77777777" w:rsidR="00FC6DC3" w:rsidRDefault="00000000">
            <w:r>
              <w:rPr>
                <w:sz w:val="13"/>
              </w:rPr>
              <w:t>7.1</w:t>
            </w:r>
          </w:p>
        </w:tc>
        <w:tc>
          <w:tcPr>
            <w:tcW w:w="720" w:type="dxa"/>
          </w:tcPr>
          <w:p w14:paraId="23BB1227" w14:textId="77777777" w:rsidR="00FC6DC3" w:rsidRDefault="00000000">
            <w:r>
              <w:rPr>
                <w:sz w:val="13"/>
              </w:rPr>
              <w:t>16.7</w:t>
            </w:r>
          </w:p>
        </w:tc>
        <w:tc>
          <w:tcPr>
            <w:tcW w:w="720" w:type="dxa"/>
          </w:tcPr>
          <w:p w14:paraId="5AB43723" w14:textId="77777777" w:rsidR="00FC6DC3" w:rsidRDefault="00000000">
            <w:r>
              <w:rPr>
                <w:sz w:val="13"/>
              </w:rPr>
              <w:t>6.879</w:t>
            </w:r>
          </w:p>
        </w:tc>
        <w:tc>
          <w:tcPr>
            <w:tcW w:w="720" w:type="dxa"/>
          </w:tcPr>
          <w:p w14:paraId="4EB412CE" w14:textId="77777777" w:rsidR="00FC6DC3" w:rsidRDefault="00000000">
            <w:r>
              <w:rPr>
                <w:sz w:val="13"/>
              </w:rPr>
              <w:t>Non justifié</w:t>
            </w:r>
          </w:p>
        </w:tc>
      </w:tr>
      <w:tr w:rsidR="00FC6DC3" w14:paraId="095FB15E" w14:textId="77777777">
        <w:tc>
          <w:tcPr>
            <w:tcW w:w="720" w:type="dxa"/>
          </w:tcPr>
          <w:p w14:paraId="21D99A76" w14:textId="77777777" w:rsidR="00FC6DC3" w:rsidRDefault="00000000">
            <w:r>
              <w:rPr>
                <w:sz w:val="13"/>
              </w:rPr>
              <w:lastRenderedPageBreak/>
              <w:t>ISO 834</w:t>
            </w:r>
          </w:p>
        </w:tc>
        <w:tc>
          <w:tcPr>
            <w:tcW w:w="720" w:type="dxa"/>
          </w:tcPr>
          <w:p w14:paraId="34076B6C" w14:textId="77777777" w:rsidR="00FC6DC3" w:rsidRDefault="00000000">
            <w:r>
              <w:rPr>
                <w:sz w:val="13"/>
              </w:rPr>
              <w:t>OUEST</w:t>
            </w:r>
          </w:p>
        </w:tc>
        <w:tc>
          <w:tcPr>
            <w:tcW w:w="720" w:type="dxa"/>
          </w:tcPr>
          <w:p w14:paraId="1BB0DDD0" w14:textId="77777777" w:rsidR="00FC6DC3" w:rsidRDefault="00000000">
            <w:r>
              <w:rPr>
                <w:sz w:val="13"/>
              </w:rPr>
              <w:t>15</w:t>
            </w:r>
          </w:p>
        </w:tc>
        <w:tc>
          <w:tcPr>
            <w:tcW w:w="720" w:type="dxa"/>
          </w:tcPr>
          <w:p w14:paraId="6B3A244A" w14:textId="77777777" w:rsidR="00FC6DC3" w:rsidRDefault="00000000">
            <w:r>
              <w:rPr>
                <w:sz w:val="13"/>
              </w:rPr>
              <w:t>Câble principal clos</w:t>
            </w:r>
          </w:p>
        </w:tc>
        <w:tc>
          <w:tcPr>
            <w:tcW w:w="720" w:type="dxa"/>
          </w:tcPr>
          <w:p w14:paraId="308F1FC6" w14:textId="77777777" w:rsidR="00FC6DC3" w:rsidRDefault="00000000">
            <w:r>
              <w:rPr>
                <w:sz w:val="13"/>
              </w:rPr>
              <w:t>20.0</w:t>
            </w:r>
          </w:p>
        </w:tc>
        <w:tc>
          <w:tcPr>
            <w:tcW w:w="720" w:type="dxa"/>
          </w:tcPr>
          <w:p w14:paraId="7DC2B030" w14:textId="77777777" w:rsidR="00FC6DC3" w:rsidRDefault="00000000">
            <w:r>
              <w:rPr>
                <w:sz w:val="13"/>
              </w:rPr>
              <w:t>231.8</w:t>
            </w:r>
          </w:p>
        </w:tc>
        <w:tc>
          <w:tcPr>
            <w:tcW w:w="720" w:type="dxa"/>
          </w:tcPr>
          <w:p w14:paraId="30EE29A9" w14:textId="77777777" w:rsidR="00FC6DC3" w:rsidRDefault="00000000">
            <w:r>
              <w:rPr>
                <w:sz w:val="13"/>
              </w:rPr>
              <w:t>1.0</w:t>
            </w:r>
          </w:p>
        </w:tc>
        <w:tc>
          <w:tcPr>
            <w:tcW w:w="720" w:type="dxa"/>
          </w:tcPr>
          <w:p w14:paraId="3BC0F490" w14:textId="77777777" w:rsidR="00FC6DC3" w:rsidRDefault="00000000">
            <w:r>
              <w:rPr>
                <w:sz w:val="13"/>
              </w:rPr>
              <w:t>0.868</w:t>
            </w:r>
          </w:p>
        </w:tc>
        <w:tc>
          <w:tcPr>
            <w:tcW w:w="720" w:type="dxa"/>
          </w:tcPr>
          <w:p w14:paraId="74730CAE" w14:textId="77777777" w:rsidR="00FC6DC3" w:rsidRDefault="00000000">
            <w:r>
              <w:rPr>
                <w:sz w:val="13"/>
              </w:rPr>
              <w:t>138.9</w:t>
            </w:r>
          </w:p>
        </w:tc>
        <w:tc>
          <w:tcPr>
            <w:tcW w:w="720" w:type="dxa"/>
          </w:tcPr>
          <w:p w14:paraId="7CBA5D47" w14:textId="77777777" w:rsidR="00FC6DC3" w:rsidRDefault="00000000">
            <w:r>
              <w:rPr>
                <w:sz w:val="13"/>
              </w:rPr>
              <w:t>11897.0</w:t>
            </w:r>
          </w:p>
        </w:tc>
        <w:tc>
          <w:tcPr>
            <w:tcW w:w="720" w:type="dxa"/>
          </w:tcPr>
          <w:p w14:paraId="1499668E" w14:textId="77777777" w:rsidR="00FC6DC3" w:rsidRDefault="00000000">
            <w:r>
              <w:rPr>
                <w:sz w:val="13"/>
              </w:rPr>
              <w:t>0.277</w:t>
            </w:r>
          </w:p>
        </w:tc>
        <w:tc>
          <w:tcPr>
            <w:tcW w:w="720" w:type="dxa"/>
          </w:tcPr>
          <w:p w14:paraId="5C000F81" w14:textId="77777777" w:rsidR="00FC6DC3" w:rsidRDefault="00000000">
            <w:r>
              <w:rPr>
                <w:sz w:val="13"/>
              </w:rPr>
              <w:t>Justifié</w:t>
            </w:r>
          </w:p>
        </w:tc>
      </w:tr>
      <w:tr w:rsidR="00FC6DC3" w14:paraId="4EDA9C09" w14:textId="77777777">
        <w:tc>
          <w:tcPr>
            <w:tcW w:w="720" w:type="dxa"/>
          </w:tcPr>
          <w:p w14:paraId="37240D09" w14:textId="77777777" w:rsidR="00FC6DC3" w:rsidRDefault="00000000">
            <w:r>
              <w:rPr>
                <w:sz w:val="13"/>
              </w:rPr>
              <w:t>ISO 834</w:t>
            </w:r>
          </w:p>
        </w:tc>
        <w:tc>
          <w:tcPr>
            <w:tcW w:w="720" w:type="dxa"/>
          </w:tcPr>
          <w:p w14:paraId="7D14DA59" w14:textId="77777777" w:rsidR="00FC6DC3" w:rsidRDefault="00000000">
            <w:r>
              <w:rPr>
                <w:sz w:val="13"/>
              </w:rPr>
              <w:t>OUEST</w:t>
            </w:r>
          </w:p>
        </w:tc>
        <w:tc>
          <w:tcPr>
            <w:tcW w:w="720" w:type="dxa"/>
          </w:tcPr>
          <w:p w14:paraId="24097E7F" w14:textId="77777777" w:rsidR="00FC6DC3" w:rsidRDefault="00000000">
            <w:r>
              <w:rPr>
                <w:sz w:val="13"/>
              </w:rPr>
              <w:t>30</w:t>
            </w:r>
          </w:p>
        </w:tc>
        <w:tc>
          <w:tcPr>
            <w:tcW w:w="720" w:type="dxa"/>
          </w:tcPr>
          <w:p w14:paraId="1B4692D9" w14:textId="77777777" w:rsidR="00FC6DC3" w:rsidRDefault="00000000">
            <w:r>
              <w:rPr>
                <w:sz w:val="13"/>
              </w:rPr>
              <w:t>Câble principal clos</w:t>
            </w:r>
          </w:p>
        </w:tc>
        <w:tc>
          <w:tcPr>
            <w:tcW w:w="720" w:type="dxa"/>
          </w:tcPr>
          <w:p w14:paraId="7D7C57F5" w14:textId="77777777" w:rsidR="00FC6DC3" w:rsidRDefault="00000000">
            <w:r>
              <w:rPr>
                <w:sz w:val="13"/>
              </w:rPr>
              <w:t>20.0</w:t>
            </w:r>
          </w:p>
        </w:tc>
        <w:tc>
          <w:tcPr>
            <w:tcW w:w="720" w:type="dxa"/>
          </w:tcPr>
          <w:p w14:paraId="26475CFF" w14:textId="77777777" w:rsidR="00FC6DC3" w:rsidRDefault="00000000">
            <w:r>
              <w:rPr>
                <w:sz w:val="13"/>
              </w:rPr>
              <w:t>492.9</w:t>
            </w:r>
          </w:p>
        </w:tc>
        <w:tc>
          <w:tcPr>
            <w:tcW w:w="720" w:type="dxa"/>
          </w:tcPr>
          <w:p w14:paraId="1AC77A61" w14:textId="77777777" w:rsidR="00FC6DC3" w:rsidRDefault="00000000">
            <w:r>
              <w:rPr>
                <w:sz w:val="13"/>
              </w:rPr>
              <w:t>0.796</w:t>
            </w:r>
          </w:p>
        </w:tc>
        <w:tc>
          <w:tcPr>
            <w:tcW w:w="720" w:type="dxa"/>
          </w:tcPr>
          <w:p w14:paraId="71AEA99C" w14:textId="77777777" w:rsidR="00FC6DC3" w:rsidRDefault="00000000">
            <w:r>
              <w:rPr>
                <w:sz w:val="13"/>
              </w:rPr>
              <w:t>0.607</w:t>
            </w:r>
          </w:p>
        </w:tc>
        <w:tc>
          <w:tcPr>
            <w:tcW w:w="720" w:type="dxa"/>
          </w:tcPr>
          <w:p w14:paraId="54ADC5B9" w14:textId="77777777" w:rsidR="00FC6DC3" w:rsidRDefault="00000000">
            <w:r>
              <w:rPr>
                <w:sz w:val="13"/>
              </w:rPr>
              <w:t>97.1</w:t>
            </w:r>
          </w:p>
        </w:tc>
        <w:tc>
          <w:tcPr>
            <w:tcW w:w="720" w:type="dxa"/>
          </w:tcPr>
          <w:p w14:paraId="29873462" w14:textId="77777777" w:rsidR="00FC6DC3" w:rsidRDefault="00000000">
            <w:r>
              <w:rPr>
                <w:sz w:val="13"/>
              </w:rPr>
              <w:t>9466.3</w:t>
            </w:r>
          </w:p>
        </w:tc>
        <w:tc>
          <w:tcPr>
            <w:tcW w:w="720" w:type="dxa"/>
          </w:tcPr>
          <w:p w14:paraId="42F155D7" w14:textId="77777777" w:rsidR="00FC6DC3" w:rsidRDefault="00000000">
            <w:r>
              <w:rPr>
                <w:sz w:val="13"/>
              </w:rPr>
              <w:t>0.349</w:t>
            </w:r>
          </w:p>
        </w:tc>
        <w:tc>
          <w:tcPr>
            <w:tcW w:w="720" w:type="dxa"/>
          </w:tcPr>
          <w:p w14:paraId="3F76E276" w14:textId="77777777" w:rsidR="00FC6DC3" w:rsidRDefault="00000000">
            <w:r>
              <w:rPr>
                <w:sz w:val="13"/>
              </w:rPr>
              <w:t>Justifié</w:t>
            </w:r>
          </w:p>
        </w:tc>
      </w:tr>
      <w:tr w:rsidR="00FC6DC3" w14:paraId="2D7BD391" w14:textId="77777777">
        <w:tc>
          <w:tcPr>
            <w:tcW w:w="720" w:type="dxa"/>
          </w:tcPr>
          <w:p w14:paraId="33A0F6F0" w14:textId="77777777" w:rsidR="00FC6DC3" w:rsidRDefault="00000000">
            <w:r>
              <w:rPr>
                <w:sz w:val="13"/>
              </w:rPr>
              <w:t>ISO 834</w:t>
            </w:r>
          </w:p>
        </w:tc>
        <w:tc>
          <w:tcPr>
            <w:tcW w:w="720" w:type="dxa"/>
          </w:tcPr>
          <w:p w14:paraId="412E1DB8" w14:textId="77777777" w:rsidR="00FC6DC3" w:rsidRDefault="00000000">
            <w:r>
              <w:rPr>
                <w:sz w:val="13"/>
              </w:rPr>
              <w:t>OUEST</w:t>
            </w:r>
          </w:p>
        </w:tc>
        <w:tc>
          <w:tcPr>
            <w:tcW w:w="720" w:type="dxa"/>
          </w:tcPr>
          <w:p w14:paraId="2136EF17" w14:textId="77777777" w:rsidR="00FC6DC3" w:rsidRDefault="00000000">
            <w:r>
              <w:rPr>
                <w:sz w:val="13"/>
              </w:rPr>
              <w:t>60</w:t>
            </w:r>
          </w:p>
        </w:tc>
        <w:tc>
          <w:tcPr>
            <w:tcW w:w="720" w:type="dxa"/>
          </w:tcPr>
          <w:p w14:paraId="537F17A0" w14:textId="77777777" w:rsidR="00FC6DC3" w:rsidRDefault="00000000">
            <w:r>
              <w:rPr>
                <w:sz w:val="13"/>
              </w:rPr>
              <w:t>Câble principal clos</w:t>
            </w:r>
          </w:p>
        </w:tc>
        <w:tc>
          <w:tcPr>
            <w:tcW w:w="720" w:type="dxa"/>
          </w:tcPr>
          <w:p w14:paraId="4DBA3FE6" w14:textId="77777777" w:rsidR="00FC6DC3" w:rsidRDefault="00000000">
            <w:r>
              <w:rPr>
                <w:sz w:val="13"/>
              </w:rPr>
              <w:t>20.0</w:t>
            </w:r>
          </w:p>
        </w:tc>
        <w:tc>
          <w:tcPr>
            <w:tcW w:w="720" w:type="dxa"/>
          </w:tcPr>
          <w:p w14:paraId="7D322E2C" w14:textId="77777777" w:rsidR="00FC6DC3" w:rsidRDefault="00000000">
            <w:r>
              <w:rPr>
                <w:sz w:val="13"/>
              </w:rPr>
              <w:t>764.8</w:t>
            </w:r>
          </w:p>
        </w:tc>
        <w:tc>
          <w:tcPr>
            <w:tcW w:w="720" w:type="dxa"/>
          </w:tcPr>
          <w:p w14:paraId="0922431A" w14:textId="77777777" w:rsidR="00FC6DC3" w:rsidRDefault="00000000">
            <w:r>
              <w:rPr>
                <w:sz w:val="13"/>
              </w:rPr>
              <w:t>0.152</w:t>
            </w:r>
          </w:p>
        </w:tc>
        <w:tc>
          <w:tcPr>
            <w:tcW w:w="720" w:type="dxa"/>
          </w:tcPr>
          <w:p w14:paraId="0274EC54" w14:textId="77777777" w:rsidR="00FC6DC3" w:rsidRDefault="00000000">
            <w:r>
              <w:rPr>
                <w:sz w:val="13"/>
              </w:rPr>
              <w:t>0.104</w:t>
            </w:r>
          </w:p>
        </w:tc>
        <w:tc>
          <w:tcPr>
            <w:tcW w:w="720" w:type="dxa"/>
          </w:tcPr>
          <w:p w14:paraId="5A9B089D" w14:textId="77777777" w:rsidR="00FC6DC3" w:rsidRDefault="00000000">
            <w:r>
              <w:rPr>
                <w:sz w:val="13"/>
              </w:rPr>
              <w:t>16.7</w:t>
            </w:r>
          </w:p>
        </w:tc>
        <w:tc>
          <w:tcPr>
            <w:tcW w:w="720" w:type="dxa"/>
          </w:tcPr>
          <w:p w14:paraId="08A64E6D" w14:textId="77777777" w:rsidR="00FC6DC3" w:rsidRDefault="00000000">
            <w:r>
              <w:rPr>
                <w:sz w:val="13"/>
              </w:rPr>
              <w:t>1811.5</w:t>
            </w:r>
          </w:p>
        </w:tc>
        <w:tc>
          <w:tcPr>
            <w:tcW w:w="720" w:type="dxa"/>
          </w:tcPr>
          <w:p w14:paraId="6F1B587A" w14:textId="77777777" w:rsidR="00FC6DC3" w:rsidRDefault="00000000">
            <w:r>
              <w:rPr>
                <w:sz w:val="13"/>
              </w:rPr>
              <w:t>1.822</w:t>
            </w:r>
          </w:p>
        </w:tc>
        <w:tc>
          <w:tcPr>
            <w:tcW w:w="720" w:type="dxa"/>
          </w:tcPr>
          <w:p w14:paraId="071E38F5" w14:textId="77777777" w:rsidR="00FC6DC3" w:rsidRDefault="00000000">
            <w:r>
              <w:rPr>
                <w:sz w:val="13"/>
              </w:rPr>
              <w:t>Non justifié</w:t>
            </w:r>
          </w:p>
        </w:tc>
      </w:tr>
      <w:tr w:rsidR="00FC6DC3" w14:paraId="5A0B731A" w14:textId="77777777">
        <w:tc>
          <w:tcPr>
            <w:tcW w:w="720" w:type="dxa"/>
          </w:tcPr>
          <w:p w14:paraId="02701CE0" w14:textId="77777777" w:rsidR="00FC6DC3" w:rsidRDefault="00000000">
            <w:r>
              <w:rPr>
                <w:sz w:val="13"/>
              </w:rPr>
              <w:t>ISO 834</w:t>
            </w:r>
          </w:p>
        </w:tc>
        <w:tc>
          <w:tcPr>
            <w:tcW w:w="720" w:type="dxa"/>
          </w:tcPr>
          <w:p w14:paraId="22105D85" w14:textId="77777777" w:rsidR="00FC6DC3" w:rsidRDefault="00000000">
            <w:r>
              <w:rPr>
                <w:sz w:val="13"/>
              </w:rPr>
              <w:t>OUEST</w:t>
            </w:r>
          </w:p>
        </w:tc>
        <w:tc>
          <w:tcPr>
            <w:tcW w:w="720" w:type="dxa"/>
          </w:tcPr>
          <w:p w14:paraId="68E08E3C" w14:textId="77777777" w:rsidR="00FC6DC3" w:rsidRDefault="00000000">
            <w:r>
              <w:rPr>
                <w:sz w:val="13"/>
              </w:rPr>
              <w:t>90</w:t>
            </w:r>
          </w:p>
        </w:tc>
        <w:tc>
          <w:tcPr>
            <w:tcW w:w="720" w:type="dxa"/>
          </w:tcPr>
          <w:p w14:paraId="09BD7941" w14:textId="77777777" w:rsidR="00FC6DC3" w:rsidRDefault="00000000">
            <w:r>
              <w:rPr>
                <w:sz w:val="13"/>
              </w:rPr>
              <w:t>Câble principal clos</w:t>
            </w:r>
          </w:p>
        </w:tc>
        <w:tc>
          <w:tcPr>
            <w:tcW w:w="720" w:type="dxa"/>
          </w:tcPr>
          <w:p w14:paraId="44E163D7" w14:textId="77777777" w:rsidR="00FC6DC3" w:rsidRDefault="00000000">
            <w:r>
              <w:rPr>
                <w:sz w:val="13"/>
              </w:rPr>
              <w:t>20.0</w:t>
            </w:r>
          </w:p>
        </w:tc>
        <w:tc>
          <w:tcPr>
            <w:tcW w:w="720" w:type="dxa"/>
          </w:tcPr>
          <w:p w14:paraId="15C015E9" w14:textId="77777777" w:rsidR="00FC6DC3" w:rsidRDefault="00000000">
            <w:r>
              <w:rPr>
                <w:sz w:val="13"/>
              </w:rPr>
              <w:t>969.3</w:t>
            </w:r>
          </w:p>
        </w:tc>
        <w:tc>
          <w:tcPr>
            <w:tcW w:w="720" w:type="dxa"/>
          </w:tcPr>
          <w:p w14:paraId="05154737" w14:textId="77777777" w:rsidR="00FC6DC3" w:rsidRDefault="00000000">
            <w:r>
              <w:rPr>
                <w:sz w:val="13"/>
              </w:rPr>
              <w:t>0.046</w:t>
            </w:r>
          </w:p>
        </w:tc>
        <w:tc>
          <w:tcPr>
            <w:tcW w:w="720" w:type="dxa"/>
          </w:tcPr>
          <w:p w14:paraId="1C59CBF8" w14:textId="77777777" w:rsidR="00FC6DC3" w:rsidRDefault="00000000">
            <w:r>
              <w:rPr>
                <w:sz w:val="13"/>
              </w:rPr>
              <w:t>0.052</w:t>
            </w:r>
          </w:p>
        </w:tc>
        <w:tc>
          <w:tcPr>
            <w:tcW w:w="720" w:type="dxa"/>
          </w:tcPr>
          <w:p w14:paraId="3BF2AB68" w14:textId="77777777" w:rsidR="00FC6DC3" w:rsidRDefault="00000000">
            <w:r>
              <w:rPr>
                <w:sz w:val="13"/>
              </w:rPr>
              <w:t>8.3</w:t>
            </w:r>
          </w:p>
        </w:tc>
        <w:tc>
          <w:tcPr>
            <w:tcW w:w="720" w:type="dxa"/>
          </w:tcPr>
          <w:p w14:paraId="67A6851A" w14:textId="77777777" w:rsidR="00FC6DC3" w:rsidRDefault="00000000">
            <w:r>
              <w:rPr>
                <w:sz w:val="13"/>
              </w:rPr>
              <w:t>549.0</w:t>
            </w:r>
          </w:p>
        </w:tc>
        <w:tc>
          <w:tcPr>
            <w:tcW w:w="720" w:type="dxa"/>
          </w:tcPr>
          <w:p w14:paraId="7A4D2BDB" w14:textId="77777777" w:rsidR="00FC6DC3" w:rsidRDefault="00000000">
            <w:r>
              <w:rPr>
                <w:sz w:val="13"/>
              </w:rPr>
              <w:t>6.011</w:t>
            </w:r>
          </w:p>
        </w:tc>
        <w:tc>
          <w:tcPr>
            <w:tcW w:w="720" w:type="dxa"/>
          </w:tcPr>
          <w:p w14:paraId="7D986299" w14:textId="77777777" w:rsidR="00FC6DC3" w:rsidRDefault="00000000">
            <w:r>
              <w:rPr>
                <w:sz w:val="13"/>
              </w:rPr>
              <w:t>Non justifié</w:t>
            </w:r>
          </w:p>
        </w:tc>
      </w:tr>
      <w:tr w:rsidR="00FC6DC3" w14:paraId="174827ED" w14:textId="77777777">
        <w:tc>
          <w:tcPr>
            <w:tcW w:w="720" w:type="dxa"/>
          </w:tcPr>
          <w:p w14:paraId="044B9F77" w14:textId="77777777" w:rsidR="00FC6DC3" w:rsidRDefault="00000000">
            <w:r>
              <w:rPr>
                <w:sz w:val="13"/>
              </w:rPr>
              <w:t>ISO 834</w:t>
            </w:r>
          </w:p>
        </w:tc>
        <w:tc>
          <w:tcPr>
            <w:tcW w:w="720" w:type="dxa"/>
          </w:tcPr>
          <w:p w14:paraId="643144BC" w14:textId="77777777" w:rsidR="00FC6DC3" w:rsidRDefault="00000000">
            <w:r>
              <w:rPr>
                <w:sz w:val="13"/>
              </w:rPr>
              <w:t>OUEST</w:t>
            </w:r>
          </w:p>
        </w:tc>
        <w:tc>
          <w:tcPr>
            <w:tcW w:w="720" w:type="dxa"/>
          </w:tcPr>
          <w:p w14:paraId="5126DC74" w14:textId="77777777" w:rsidR="00FC6DC3" w:rsidRDefault="00000000">
            <w:r>
              <w:rPr>
                <w:sz w:val="13"/>
              </w:rPr>
              <w:t>120</w:t>
            </w:r>
          </w:p>
        </w:tc>
        <w:tc>
          <w:tcPr>
            <w:tcW w:w="720" w:type="dxa"/>
          </w:tcPr>
          <w:p w14:paraId="5AE42727" w14:textId="77777777" w:rsidR="00FC6DC3" w:rsidRDefault="00000000">
            <w:r>
              <w:rPr>
                <w:sz w:val="13"/>
              </w:rPr>
              <w:t>Câble principal clos</w:t>
            </w:r>
          </w:p>
        </w:tc>
        <w:tc>
          <w:tcPr>
            <w:tcW w:w="720" w:type="dxa"/>
          </w:tcPr>
          <w:p w14:paraId="7DBEFB46" w14:textId="77777777" w:rsidR="00FC6DC3" w:rsidRDefault="00000000">
            <w:r>
              <w:rPr>
                <w:sz w:val="13"/>
              </w:rPr>
              <w:t>20.0</w:t>
            </w:r>
          </w:p>
        </w:tc>
        <w:tc>
          <w:tcPr>
            <w:tcW w:w="720" w:type="dxa"/>
          </w:tcPr>
          <w:p w14:paraId="22BAB327" w14:textId="77777777" w:rsidR="00FC6DC3" w:rsidRDefault="00000000">
            <w:r>
              <w:rPr>
                <w:sz w:val="13"/>
              </w:rPr>
              <w:t>1034.8</w:t>
            </w:r>
          </w:p>
        </w:tc>
        <w:tc>
          <w:tcPr>
            <w:tcW w:w="720" w:type="dxa"/>
          </w:tcPr>
          <w:p w14:paraId="6F77A96B" w14:textId="77777777" w:rsidR="00FC6DC3" w:rsidRDefault="00000000">
            <w:r>
              <w:rPr>
                <w:sz w:val="13"/>
              </w:rPr>
              <w:t>0.033</w:t>
            </w:r>
          </w:p>
        </w:tc>
        <w:tc>
          <w:tcPr>
            <w:tcW w:w="720" w:type="dxa"/>
          </w:tcPr>
          <w:p w14:paraId="5CAB6E4C" w14:textId="77777777" w:rsidR="00FC6DC3" w:rsidRDefault="00000000">
            <w:r>
              <w:rPr>
                <w:sz w:val="13"/>
              </w:rPr>
              <w:t>0.037</w:t>
            </w:r>
          </w:p>
        </w:tc>
        <w:tc>
          <w:tcPr>
            <w:tcW w:w="720" w:type="dxa"/>
          </w:tcPr>
          <w:p w14:paraId="37B34056" w14:textId="77777777" w:rsidR="00FC6DC3" w:rsidRDefault="00000000">
            <w:r>
              <w:rPr>
                <w:sz w:val="13"/>
              </w:rPr>
              <w:t>5.9</w:t>
            </w:r>
          </w:p>
        </w:tc>
        <w:tc>
          <w:tcPr>
            <w:tcW w:w="720" w:type="dxa"/>
          </w:tcPr>
          <w:p w14:paraId="72B7FE34" w14:textId="77777777" w:rsidR="00FC6DC3" w:rsidRDefault="00000000">
            <w:r>
              <w:rPr>
                <w:sz w:val="13"/>
              </w:rPr>
              <w:t>393.1</w:t>
            </w:r>
          </w:p>
        </w:tc>
        <w:tc>
          <w:tcPr>
            <w:tcW w:w="720" w:type="dxa"/>
          </w:tcPr>
          <w:p w14:paraId="179FFE5D" w14:textId="77777777" w:rsidR="00FC6DC3" w:rsidRDefault="00000000">
            <w:r>
              <w:rPr>
                <w:sz w:val="13"/>
              </w:rPr>
              <w:t>8.395</w:t>
            </w:r>
          </w:p>
        </w:tc>
        <w:tc>
          <w:tcPr>
            <w:tcW w:w="720" w:type="dxa"/>
          </w:tcPr>
          <w:p w14:paraId="6FEDF7CB" w14:textId="77777777" w:rsidR="00FC6DC3" w:rsidRDefault="00000000">
            <w:r>
              <w:rPr>
                <w:sz w:val="13"/>
              </w:rPr>
              <w:t>Non justifié</w:t>
            </w:r>
          </w:p>
        </w:tc>
      </w:tr>
      <w:tr w:rsidR="00FC6DC3" w14:paraId="3D01E193" w14:textId="77777777">
        <w:tc>
          <w:tcPr>
            <w:tcW w:w="720" w:type="dxa"/>
          </w:tcPr>
          <w:p w14:paraId="46306845" w14:textId="77777777" w:rsidR="00FC6DC3" w:rsidRDefault="00000000">
            <w:r>
              <w:rPr>
                <w:sz w:val="13"/>
              </w:rPr>
              <w:t>ISO 834</w:t>
            </w:r>
          </w:p>
        </w:tc>
        <w:tc>
          <w:tcPr>
            <w:tcW w:w="720" w:type="dxa"/>
          </w:tcPr>
          <w:p w14:paraId="4A1CE93F" w14:textId="77777777" w:rsidR="00FC6DC3" w:rsidRDefault="00000000">
            <w:r>
              <w:rPr>
                <w:sz w:val="13"/>
              </w:rPr>
              <w:t>AXE M7</w:t>
            </w:r>
          </w:p>
        </w:tc>
        <w:tc>
          <w:tcPr>
            <w:tcW w:w="720" w:type="dxa"/>
          </w:tcPr>
          <w:p w14:paraId="522CE8FB" w14:textId="77777777" w:rsidR="00FC6DC3" w:rsidRDefault="00000000">
            <w:r>
              <w:rPr>
                <w:sz w:val="13"/>
              </w:rPr>
              <w:t>15</w:t>
            </w:r>
          </w:p>
        </w:tc>
        <w:tc>
          <w:tcPr>
            <w:tcW w:w="720" w:type="dxa"/>
          </w:tcPr>
          <w:p w14:paraId="1FF2CFE2" w14:textId="77777777" w:rsidR="00FC6DC3" w:rsidRDefault="00000000">
            <w:r>
              <w:rPr>
                <w:sz w:val="13"/>
              </w:rPr>
              <w:t>Suspente secondaire</w:t>
            </w:r>
          </w:p>
        </w:tc>
        <w:tc>
          <w:tcPr>
            <w:tcW w:w="720" w:type="dxa"/>
          </w:tcPr>
          <w:p w14:paraId="411DDDC1" w14:textId="77777777" w:rsidR="00FC6DC3" w:rsidRDefault="00000000">
            <w:r>
              <w:rPr>
                <w:sz w:val="13"/>
              </w:rPr>
              <w:t>20.0</w:t>
            </w:r>
          </w:p>
        </w:tc>
        <w:tc>
          <w:tcPr>
            <w:tcW w:w="720" w:type="dxa"/>
          </w:tcPr>
          <w:p w14:paraId="31D107FC" w14:textId="77777777" w:rsidR="00FC6DC3" w:rsidRDefault="00000000">
            <w:r>
              <w:rPr>
                <w:sz w:val="13"/>
              </w:rPr>
              <w:t>507.0</w:t>
            </w:r>
          </w:p>
        </w:tc>
        <w:tc>
          <w:tcPr>
            <w:tcW w:w="720" w:type="dxa"/>
          </w:tcPr>
          <w:p w14:paraId="3B2C2457" w14:textId="77777777" w:rsidR="00FC6DC3" w:rsidRDefault="00000000">
            <w:r>
              <w:rPr>
                <w:sz w:val="13"/>
              </w:rPr>
              <w:t>0.758</w:t>
            </w:r>
          </w:p>
        </w:tc>
        <w:tc>
          <w:tcPr>
            <w:tcW w:w="720" w:type="dxa"/>
          </w:tcPr>
          <w:p w14:paraId="277AF69F" w14:textId="77777777" w:rsidR="00FC6DC3" w:rsidRDefault="00000000">
            <w:r>
              <w:rPr>
                <w:sz w:val="13"/>
              </w:rPr>
              <w:t>0.58</w:t>
            </w:r>
          </w:p>
        </w:tc>
        <w:tc>
          <w:tcPr>
            <w:tcW w:w="720" w:type="dxa"/>
          </w:tcPr>
          <w:p w14:paraId="33540382" w14:textId="77777777" w:rsidR="00FC6DC3" w:rsidRDefault="00000000">
            <w:r>
              <w:rPr>
                <w:sz w:val="13"/>
              </w:rPr>
              <w:t>118.8</w:t>
            </w:r>
          </w:p>
        </w:tc>
        <w:tc>
          <w:tcPr>
            <w:tcW w:w="720" w:type="dxa"/>
          </w:tcPr>
          <w:p w14:paraId="39177296" w14:textId="77777777" w:rsidR="00FC6DC3" w:rsidRDefault="00000000">
            <w:r>
              <w:rPr>
                <w:sz w:val="13"/>
              </w:rPr>
              <w:t>410.2</w:t>
            </w:r>
          </w:p>
        </w:tc>
        <w:tc>
          <w:tcPr>
            <w:tcW w:w="720" w:type="dxa"/>
          </w:tcPr>
          <w:p w14:paraId="5393AE98" w14:textId="77777777" w:rsidR="00FC6DC3" w:rsidRDefault="00000000">
            <w:r>
              <w:rPr>
                <w:sz w:val="13"/>
              </w:rPr>
              <w:t>0.28</w:t>
            </w:r>
          </w:p>
        </w:tc>
        <w:tc>
          <w:tcPr>
            <w:tcW w:w="720" w:type="dxa"/>
          </w:tcPr>
          <w:p w14:paraId="639DEFB5" w14:textId="77777777" w:rsidR="00FC6DC3" w:rsidRDefault="00000000">
            <w:r>
              <w:rPr>
                <w:sz w:val="13"/>
              </w:rPr>
              <w:t>Justifié</w:t>
            </w:r>
          </w:p>
        </w:tc>
      </w:tr>
      <w:tr w:rsidR="00FC6DC3" w14:paraId="0AB9F6F4" w14:textId="77777777">
        <w:tc>
          <w:tcPr>
            <w:tcW w:w="720" w:type="dxa"/>
          </w:tcPr>
          <w:p w14:paraId="0C3790AF" w14:textId="77777777" w:rsidR="00FC6DC3" w:rsidRDefault="00000000">
            <w:r>
              <w:rPr>
                <w:sz w:val="13"/>
              </w:rPr>
              <w:t>ISO 834</w:t>
            </w:r>
          </w:p>
        </w:tc>
        <w:tc>
          <w:tcPr>
            <w:tcW w:w="720" w:type="dxa"/>
          </w:tcPr>
          <w:p w14:paraId="4AB6399A" w14:textId="77777777" w:rsidR="00FC6DC3" w:rsidRDefault="00000000">
            <w:r>
              <w:rPr>
                <w:sz w:val="13"/>
              </w:rPr>
              <w:t>AXE M7</w:t>
            </w:r>
          </w:p>
        </w:tc>
        <w:tc>
          <w:tcPr>
            <w:tcW w:w="720" w:type="dxa"/>
          </w:tcPr>
          <w:p w14:paraId="4BCCB358" w14:textId="77777777" w:rsidR="00FC6DC3" w:rsidRDefault="00000000">
            <w:r>
              <w:rPr>
                <w:sz w:val="13"/>
              </w:rPr>
              <w:t>30</w:t>
            </w:r>
          </w:p>
        </w:tc>
        <w:tc>
          <w:tcPr>
            <w:tcW w:w="720" w:type="dxa"/>
          </w:tcPr>
          <w:p w14:paraId="07090E1D" w14:textId="77777777" w:rsidR="00FC6DC3" w:rsidRDefault="00000000">
            <w:r>
              <w:rPr>
                <w:sz w:val="13"/>
              </w:rPr>
              <w:t>Suspente secondaire</w:t>
            </w:r>
          </w:p>
        </w:tc>
        <w:tc>
          <w:tcPr>
            <w:tcW w:w="720" w:type="dxa"/>
          </w:tcPr>
          <w:p w14:paraId="016F2B88" w14:textId="77777777" w:rsidR="00FC6DC3" w:rsidRDefault="00000000">
            <w:r>
              <w:rPr>
                <w:sz w:val="13"/>
              </w:rPr>
              <w:t>20.0</w:t>
            </w:r>
          </w:p>
        </w:tc>
        <w:tc>
          <w:tcPr>
            <w:tcW w:w="720" w:type="dxa"/>
          </w:tcPr>
          <w:p w14:paraId="20E5AE57" w14:textId="77777777" w:rsidR="00FC6DC3" w:rsidRDefault="00000000">
            <w:r>
              <w:rPr>
                <w:sz w:val="13"/>
              </w:rPr>
              <w:t>739.0</w:t>
            </w:r>
          </w:p>
        </w:tc>
        <w:tc>
          <w:tcPr>
            <w:tcW w:w="720" w:type="dxa"/>
          </w:tcPr>
          <w:p w14:paraId="265E0059" w14:textId="77777777" w:rsidR="00FC6DC3" w:rsidRDefault="00000000">
            <w:r>
              <w:rPr>
                <w:sz w:val="13"/>
              </w:rPr>
              <w:t>0.183</w:t>
            </w:r>
          </w:p>
        </w:tc>
        <w:tc>
          <w:tcPr>
            <w:tcW w:w="720" w:type="dxa"/>
          </w:tcPr>
          <w:p w14:paraId="7F4012E8" w14:textId="77777777" w:rsidR="00FC6DC3" w:rsidRDefault="00000000">
            <w:r>
              <w:rPr>
                <w:sz w:val="13"/>
              </w:rPr>
              <w:t>0.114</w:t>
            </w:r>
          </w:p>
        </w:tc>
        <w:tc>
          <w:tcPr>
            <w:tcW w:w="720" w:type="dxa"/>
          </w:tcPr>
          <w:p w14:paraId="58225C28" w14:textId="77777777" w:rsidR="00FC6DC3" w:rsidRDefault="00000000">
            <w:r>
              <w:rPr>
                <w:sz w:val="13"/>
              </w:rPr>
              <w:t>23.5</w:t>
            </w:r>
          </w:p>
        </w:tc>
        <w:tc>
          <w:tcPr>
            <w:tcW w:w="720" w:type="dxa"/>
          </w:tcPr>
          <w:p w14:paraId="39365528" w14:textId="77777777" w:rsidR="00FC6DC3" w:rsidRDefault="00000000">
            <w:r>
              <w:rPr>
                <w:sz w:val="13"/>
              </w:rPr>
              <w:t>99.1</w:t>
            </w:r>
          </w:p>
        </w:tc>
        <w:tc>
          <w:tcPr>
            <w:tcW w:w="720" w:type="dxa"/>
          </w:tcPr>
          <w:p w14:paraId="746DA536" w14:textId="77777777" w:rsidR="00FC6DC3" w:rsidRDefault="00000000">
            <w:r>
              <w:rPr>
                <w:sz w:val="13"/>
              </w:rPr>
              <w:t>1.16</w:t>
            </w:r>
          </w:p>
        </w:tc>
        <w:tc>
          <w:tcPr>
            <w:tcW w:w="720" w:type="dxa"/>
          </w:tcPr>
          <w:p w14:paraId="2D6805F9" w14:textId="77777777" w:rsidR="00FC6DC3" w:rsidRDefault="00000000">
            <w:r>
              <w:rPr>
                <w:sz w:val="13"/>
              </w:rPr>
              <w:t>Non justifié</w:t>
            </w:r>
          </w:p>
        </w:tc>
      </w:tr>
      <w:tr w:rsidR="00FC6DC3" w14:paraId="1C18827B" w14:textId="77777777">
        <w:tc>
          <w:tcPr>
            <w:tcW w:w="720" w:type="dxa"/>
          </w:tcPr>
          <w:p w14:paraId="1B43ABC9" w14:textId="77777777" w:rsidR="00FC6DC3" w:rsidRDefault="00000000">
            <w:r>
              <w:rPr>
                <w:sz w:val="13"/>
              </w:rPr>
              <w:t>ISO 834</w:t>
            </w:r>
          </w:p>
        </w:tc>
        <w:tc>
          <w:tcPr>
            <w:tcW w:w="720" w:type="dxa"/>
          </w:tcPr>
          <w:p w14:paraId="0E21F9E4" w14:textId="77777777" w:rsidR="00FC6DC3" w:rsidRDefault="00000000">
            <w:r>
              <w:rPr>
                <w:sz w:val="13"/>
              </w:rPr>
              <w:t>AXE M7</w:t>
            </w:r>
          </w:p>
        </w:tc>
        <w:tc>
          <w:tcPr>
            <w:tcW w:w="720" w:type="dxa"/>
          </w:tcPr>
          <w:p w14:paraId="487C5853" w14:textId="77777777" w:rsidR="00FC6DC3" w:rsidRDefault="00000000">
            <w:r>
              <w:rPr>
                <w:sz w:val="13"/>
              </w:rPr>
              <w:t>60</w:t>
            </w:r>
          </w:p>
        </w:tc>
        <w:tc>
          <w:tcPr>
            <w:tcW w:w="720" w:type="dxa"/>
          </w:tcPr>
          <w:p w14:paraId="65554057" w14:textId="77777777" w:rsidR="00FC6DC3" w:rsidRDefault="00000000">
            <w:r>
              <w:rPr>
                <w:sz w:val="13"/>
              </w:rPr>
              <w:t>Suspente secondaire</w:t>
            </w:r>
          </w:p>
        </w:tc>
        <w:tc>
          <w:tcPr>
            <w:tcW w:w="720" w:type="dxa"/>
          </w:tcPr>
          <w:p w14:paraId="129241CB" w14:textId="77777777" w:rsidR="00FC6DC3" w:rsidRDefault="00000000">
            <w:r>
              <w:rPr>
                <w:sz w:val="13"/>
              </w:rPr>
              <w:t>20.0</w:t>
            </w:r>
          </w:p>
        </w:tc>
        <w:tc>
          <w:tcPr>
            <w:tcW w:w="720" w:type="dxa"/>
          </w:tcPr>
          <w:p w14:paraId="0FF2C9B6" w14:textId="77777777" w:rsidR="00FC6DC3" w:rsidRDefault="00000000">
            <w:r>
              <w:rPr>
                <w:sz w:val="13"/>
              </w:rPr>
              <w:t>935.1</w:t>
            </w:r>
          </w:p>
        </w:tc>
        <w:tc>
          <w:tcPr>
            <w:tcW w:w="720" w:type="dxa"/>
          </w:tcPr>
          <w:p w14:paraId="70311119" w14:textId="77777777" w:rsidR="00FC6DC3" w:rsidRDefault="00000000">
            <w:r>
              <w:rPr>
                <w:sz w:val="13"/>
              </w:rPr>
              <w:t>0.053</w:t>
            </w:r>
          </w:p>
        </w:tc>
        <w:tc>
          <w:tcPr>
            <w:tcW w:w="720" w:type="dxa"/>
          </w:tcPr>
          <w:p w14:paraId="2569DEF3" w14:textId="77777777" w:rsidR="00FC6DC3" w:rsidRDefault="00000000">
            <w:r>
              <w:rPr>
                <w:sz w:val="13"/>
              </w:rPr>
              <w:t>0.06</w:t>
            </w:r>
          </w:p>
        </w:tc>
        <w:tc>
          <w:tcPr>
            <w:tcW w:w="720" w:type="dxa"/>
          </w:tcPr>
          <w:p w14:paraId="699AD549" w14:textId="77777777" w:rsidR="00FC6DC3" w:rsidRDefault="00000000">
            <w:r>
              <w:rPr>
                <w:sz w:val="13"/>
              </w:rPr>
              <w:t>12.2</w:t>
            </w:r>
          </w:p>
        </w:tc>
        <w:tc>
          <w:tcPr>
            <w:tcW w:w="720" w:type="dxa"/>
          </w:tcPr>
          <w:p w14:paraId="73F53685" w14:textId="77777777" w:rsidR="00FC6DC3" w:rsidRDefault="00000000">
            <w:r>
              <w:rPr>
                <w:sz w:val="13"/>
              </w:rPr>
              <w:t>28.7</w:t>
            </w:r>
          </w:p>
        </w:tc>
        <w:tc>
          <w:tcPr>
            <w:tcW w:w="720" w:type="dxa"/>
          </w:tcPr>
          <w:p w14:paraId="213986D4" w14:textId="77777777" w:rsidR="00FC6DC3" w:rsidRDefault="00000000">
            <w:r>
              <w:rPr>
                <w:sz w:val="13"/>
              </w:rPr>
              <w:t>4.013</w:t>
            </w:r>
          </w:p>
        </w:tc>
        <w:tc>
          <w:tcPr>
            <w:tcW w:w="720" w:type="dxa"/>
          </w:tcPr>
          <w:p w14:paraId="36F625E5" w14:textId="77777777" w:rsidR="00FC6DC3" w:rsidRDefault="00000000">
            <w:r>
              <w:rPr>
                <w:sz w:val="13"/>
              </w:rPr>
              <w:t>Non justifié</w:t>
            </w:r>
          </w:p>
        </w:tc>
      </w:tr>
      <w:tr w:rsidR="00FC6DC3" w14:paraId="3707485D" w14:textId="77777777">
        <w:tc>
          <w:tcPr>
            <w:tcW w:w="720" w:type="dxa"/>
          </w:tcPr>
          <w:p w14:paraId="73527CAD" w14:textId="77777777" w:rsidR="00FC6DC3" w:rsidRDefault="00000000">
            <w:r>
              <w:rPr>
                <w:sz w:val="13"/>
              </w:rPr>
              <w:t>ISO 834</w:t>
            </w:r>
          </w:p>
        </w:tc>
        <w:tc>
          <w:tcPr>
            <w:tcW w:w="720" w:type="dxa"/>
          </w:tcPr>
          <w:p w14:paraId="3E85EA70" w14:textId="77777777" w:rsidR="00FC6DC3" w:rsidRDefault="00000000">
            <w:r>
              <w:rPr>
                <w:sz w:val="13"/>
              </w:rPr>
              <w:t>AXE M7</w:t>
            </w:r>
          </w:p>
        </w:tc>
        <w:tc>
          <w:tcPr>
            <w:tcW w:w="720" w:type="dxa"/>
          </w:tcPr>
          <w:p w14:paraId="327FB29D" w14:textId="77777777" w:rsidR="00FC6DC3" w:rsidRDefault="00000000">
            <w:r>
              <w:rPr>
                <w:sz w:val="13"/>
              </w:rPr>
              <w:t>90</w:t>
            </w:r>
          </w:p>
        </w:tc>
        <w:tc>
          <w:tcPr>
            <w:tcW w:w="720" w:type="dxa"/>
          </w:tcPr>
          <w:p w14:paraId="67F40866" w14:textId="77777777" w:rsidR="00FC6DC3" w:rsidRDefault="00000000">
            <w:r>
              <w:rPr>
                <w:sz w:val="13"/>
              </w:rPr>
              <w:t>Suspente secondaire</w:t>
            </w:r>
          </w:p>
        </w:tc>
        <w:tc>
          <w:tcPr>
            <w:tcW w:w="720" w:type="dxa"/>
          </w:tcPr>
          <w:p w14:paraId="17F32951" w14:textId="77777777" w:rsidR="00FC6DC3" w:rsidRDefault="00000000">
            <w:r>
              <w:rPr>
                <w:sz w:val="13"/>
              </w:rPr>
              <w:t>20.0</w:t>
            </w:r>
          </w:p>
        </w:tc>
        <w:tc>
          <w:tcPr>
            <w:tcW w:w="720" w:type="dxa"/>
          </w:tcPr>
          <w:p w14:paraId="6684D05B" w14:textId="77777777" w:rsidR="00FC6DC3" w:rsidRDefault="00000000">
            <w:r>
              <w:rPr>
                <w:sz w:val="13"/>
              </w:rPr>
              <w:t>1000.4</w:t>
            </w:r>
          </w:p>
        </w:tc>
        <w:tc>
          <w:tcPr>
            <w:tcW w:w="720" w:type="dxa"/>
          </w:tcPr>
          <w:p w14:paraId="103A1B49" w14:textId="77777777" w:rsidR="00FC6DC3" w:rsidRDefault="00000000">
            <w:r>
              <w:rPr>
                <w:sz w:val="13"/>
              </w:rPr>
              <w:t>0.04</w:t>
            </w:r>
          </w:p>
        </w:tc>
        <w:tc>
          <w:tcPr>
            <w:tcW w:w="720" w:type="dxa"/>
          </w:tcPr>
          <w:p w14:paraId="20358C66" w14:textId="77777777" w:rsidR="00FC6DC3" w:rsidRDefault="00000000">
            <w:r>
              <w:rPr>
                <w:sz w:val="13"/>
              </w:rPr>
              <w:t>0.045</w:t>
            </w:r>
          </w:p>
        </w:tc>
        <w:tc>
          <w:tcPr>
            <w:tcW w:w="720" w:type="dxa"/>
          </w:tcPr>
          <w:p w14:paraId="4157E678" w14:textId="77777777" w:rsidR="00FC6DC3" w:rsidRDefault="00000000">
            <w:r>
              <w:rPr>
                <w:sz w:val="13"/>
              </w:rPr>
              <w:t>9.2</w:t>
            </w:r>
          </w:p>
        </w:tc>
        <w:tc>
          <w:tcPr>
            <w:tcW w:w="720" w:type="dxa"/>
          </w:tcPr>
          <w:p w14:paraId="64315306" w14:textId="77777777" w:rsidR="00FC6DC3" w:rsidRDefault="00000000">
            <w:r>
              <w:rPr>
                <w:sz w:val="13"/>
              </w:rPr>
              <w:t>21.6</w:t>
            </w:r>
          </w:p>
        </w:tc>
        <w:tc>
          <w:tcPr>
            <w:tcW w:w="720" w:type="dxa"/>
          </w:tcPr>
          <w:p w14:paraId="534AE751" w14:textId="77777777" w:rsidR="00FC6DC3" w:rsidRDefault="00000000">
            <w:r>
              <w:rPr>
                <w:sz w:val="13"/>
              </w:rPr>
              <w:t>5.325</w:t>
            </w:r>
          </w:p>
        </w:tc>
        <w:tc>
          <w:tcPr>
            <w:tcW w:w="720" w:type="dxa"/>
          </w:tcPr>
          <w:p w14:paraId="7B98FBF8" w14:textId="77777777" w:rsidR="00FC6DC3" w:rsidRDefault="00000000">
            <w:r>
              <w:rPr>
                <w:sz w:val="13"/>
              </w:rPr>
              <w:t>Non justifié</w:t>
            </w:r>
          </w:p>
        </w:tc>
      </w:tr>
      <w:tr w:rsidR="00FC6DC3" w14:paraId="3A5054D9" w14:textId="77777777">
        <w:tc>
          <w:tcPr>
            <w:tcW w:w="720" w:type="dxa"/>
          </w:tcPr>
          <w:p w14:paraId="2D6FE796" w14:textId="77777777" w:rsidR="00FC6DC3" w:rsidRDefault="00000000">
            <w:r>
              <w:rPr>
                <w:sz w:val="13"/>
              </w:rPr>
              <w:t>ISO 834</w:t>
            </w:r>
          </w:p>
        </w:tc>
        <w:tc>
          <w:tcPr>
            <w:tcW w:w="720" w:type="dxa"/>
          </w:tcPr>
          <w:p w14:paraId="39142A21" w14:textId="77777777" w:rsidR="00FC6DC3" w:rsidRDefault="00000000">
            <w:r>
              <w:rPr>
                <w:sz w:val="13"/>
              </w:rPr>
              <w:t>AXE M7</w:t>
            </w:r>
          </w:p>
        </w:tc>
        <w:tc>
          <w:tcPr>
            <w:tcW w:w="720" w:type="dxa"/>
          </w:tcPr>
          <w:p w14:paraId="55A0F626" w14:textId="77777777" w:rsidR="00FC6DC3" w:rsidRDefault="00000000">
            <w:r>
              <w:rPr>
                <w:sz w:val="13"/>
              </w:rPr>
              <w:t>120</w:t>
            </w:r>
          </w:p>
        </w:tc>
        <w:tc>
          <w:tcPr>
            <w:tcW w:w="720" w:type="dxa"/>
          </w:tcPr>
          <w:p w14:paraId="1B0FF88F" w14:textId="77777777" w:rsidR="00FC6DC3" w:rsidRDefault="00000000">
            <w:r>
              <w:rPr>
                <w:sz w:val="13"/>
              </w:rPr>
              <w:t>Suspente secondaire</w:t>
            </w:r>
          </w:p>
        </w:tc>
        <w:tc>
          <w:tcPr>
            <w:tcW w:w="720" w:type="dxa"/>
          </w:tcPr>
          <w:p w14:paraId="4EBF36E0" w14:textId="77777777" w:rsidR="00FC6DC3" w:rsidRDefault="00000000">
            <w:r>
              <w:rPr>
                <w:sz w:val="13"/>
              </w:rPr>
              <w:t>20.0</w:t>
            </w:r>
          </w:p>
        </w:tc>
        <w:tc>
          <w:tcPr>
            <w:tcW w:w="720" w:type="dxa"/>
          </w:tcPr>
          <w:p w14:paraId="18A920AB" w14:textId="77777777" w:rsidR="00FC6DC3" w:rsidRDefault="00000000">
            <w:r>
              <w:rPr>
                <w:sz w:val="13"/>
              </w:rPr>
              <w:t>1045.3</w:t>
            </w:r>
          </w:p>
        </w:tc>
        <w:tc>
          <w:tcPr>
            <w:tcW w:w="720" w:type="dxa"/>
          </w:tcPr>
          <w:p w14:paraId="2B570C2D" w14:textId="77777777" w:rsidR="00FC6DC3" w:rsidRDefault="00000000">
            <w:r>
              <w:rPr>
                <w:sz w:val="13"/>
              </w:rPr>
              <w:t>0.031</w:t>
            </w:r>
          </w:p>
        </w:tc>
        <w:tc>
          <w:tcPr>
            <w:tcW w:w="720" w:type="dxa"/>
          </w:tcPr>
          <w:p w14:paraId="457ADBD6" w14:textId="77777777" w:rsidR="00FC6DC3" w:rsidRDefault="00000000">
            <w:r>
              <w:rPr>
                <w:sz w:val="13"/>
              </w:rPr>
              <w:t>0.035</w:t>
            </w:r>
          </w:p>
        </w:tc>
        <w:tc>
          <w:tcPr>
            <w:tcW w:w="720" w:type="dxa"/>
          </w:tcPr>
          <w:p w14:paraId="15507125" w14:textId="77777777" w:rsidR="00FC6DC3" w:rsidRDefault="00000000">
            <w:r>
              <w:rPr>
                <w:sz w:val="13"/>
              </w:rPr>
              <w:t>7.1</w:t>
            </w:r>
          </w:p>
        </w:tc>
        <w:tc>
          <w:tcPr>
            <w:tcW w:w="720" w:type="dxa"/>
          </w:tcPr>
          <w:p w14:paraId="4A114818" w14:textId="77777777" w:rsidR="00FC6DC3" w:rsidRDefault="00000000">
            <w:r>
              <w:rPr>
                <w:sz w:val="13"/>
              </w:rPr>
              <w:t>16.7</w:t>
            </w:r>
          </w:p>
        </w:tc>
        <w:tc>
          <w:tcPr>
            <w:tcW w:w="720" w:type="dxa"/>
          </w:tcPr>
          <w:p w14:paraId="1407AEA4" w14:textId="77777777" w:rsidR="00FC6DC3" w:rsidRDefault="00000000">
            <w:r>
              <w:rPr>
                <w:sz w:val="13"/>
              </w:rPr>
              <w:t>6.87</w:t>
            </w:r>
          </w:p>
        </w:tc>
        <w:tc>
          <w:tcPr>
            <w:tcW w:w="720" w:type="dxa"/>
          </w:tcPr>
          <w:p w14:paraId="05C38EF7" w14:textId="77777777" w:rsidR="00FC6DC3" w:rsidRDefault="00000000">
            <w:r>
              <w:rPr>
                <w:sz w:val="13"/>
              </w:rPr>
              <w:t>Non justifié</w:t>
            </w:r>
          </w:p>
        </w:tc>
      </w:tr>
      <w:tr w:rsidR="00FC6DC3" w14:paraId="262AB2CF" w14:textId="77777777">
        <w:tc>
          <w:tcPr>
            <w:tcW w:w="720" w:type="dxa"/>
          </w:tcPr>
          <w:p w14:paraId="36D3EEBC" w14:textId="77777777" w:rsidR="00FC6DC3" w:rsidRDefault="00000000">
            <w:r>
              <w:rPr>
                <w:sz w:val="13"/>
              </w:rPr>
              <w:t>ISO 834</w:t>
            </w:r>
          </w:p>
        </w:tc>
        <w:tc>
          <w:tcPr>
            <w:tcW w:w="720" w:type="dxa"/>
          </w:tcPr>
          <w:p w14:paraId="7B7A7D55" w14:textId="77777777" w:rsidR="00FC6DC3" w:rsidRDefault="00000000">
            <w:r>
              <w:rPr>
                <w:sz w:val="13"/>
              </w:rPr>
              <w:t>AXE M7</w:t>
            </w:r>
          </w:p>
        </w:tc>
        <w:tc>
          <w:tcPr>
            <w:tcW w:w="720" w:type="dxa"/>
          </w:tcPr>
          <w:p w14:paraId="25271A52" w14:textId="77777777" w:rsidR="00FC6DC3" w:rsidRDefault="00000000">
            <w:r>
              <w:rPr>
                <w:sz w:val="13"/>
              </w:rPr>
              <w:t>15</w:t>
            </w:r>
          </w:p>
        </w:tc>
        <w:tc>
          <w:tcPr>
            <w:tcW w:w="720" w:type="dxa"/>
          </w:tcPr>
          <w:p w14:paraId="682979C1" w14:textId="77777777" w:rsidR="00FC6DC3" w:rsidRDefault="00000000">
            <w:r>
              <w:rPr>
                <w:sz w:val="13"/>
              </w:rPr>
              <w:t>Câble principal clos</w:t>
            </w:r>
          </w:p>
        </w:tc>
        <w:tc>
          <w:tcPr>
            <w:tcW w:w="720" w:type="dxa"/>
          </w:tcPr>
          <w:p w14:paraId="1A30C346" w14:textId="77777777" w:rsidR="00FC6DC3" w:rsidRDefault="00000000">
            <w:r>
              <w:rPr>
                <w:sz w:val="13"/>
              </w:rPr>
              <w:t>20.0</w:t>
            </w:r>
          </w:p>
        </w:tc>
        <w:tc>
          <w:tcPr>
            <w:tcW w:w="720" w:type="dxa"/>
          </w:tcPr>
          <w:p w14:paraId="5BC005F5" w14:textId="77777777" w:rsidR="00FC6DC3" w:rsidRDefault="00000000">
            <w:r>
              <w:rPr>
                <w:sz w:val="13"/>
              </w:rPr>
              <w:t>222.3</w:t>
            </w:r>
          </w:p>
        </w:tc>
        <w:tc>
          <w:tcPr>
            <w:tcW w:w="720" w:type="dxa"/>
          </w:tcPr>
          <w:p w14:paraId="70B16450" w14:textId="77777777" w:rsidR="00FC6DC3" w:rsidRDefault="00000000">
            <w:r>
              <w:rPr>
                <w:sz w:val="13"/>
              </w:rPr>
              <w:t>1.0</w:t>
            </w:r>
          </w:p>
        </w:tc>
        <w:tc>
          <w:tcPr>
            <w:tcW w:w="720" w:type="dxa"/>
          </w:tcPr>
          <w:p w14:paraId="606248DF" w14:textId="77777777" w:rsidR="00FC6DC3" w:rsidRDefault="00000000">
            <w:r>
              <w:rPr>
                <w:sz w:val="13"/>
              </w:rPr>
              <w:t>0.878</w:t>
            </w:r>
          </w:p>
        </w:tc>
        <w:tc>
          <w:tcPr>
            <w:tcW w:w="720" w:type="dxa"/>
          </w:tcPr>
          <w:p w14:paraId="35927DEF" w14:textId="77777777" w:rsidR="00FC6DC3" w:rsidRDefault="00000000">
            <w:r>
              <w:rPr>
                <w:sz w:val="13"/>
              </w:rPr>
              <w:t>140.4</w:t>
            </w:r>
          </w:p>
        </w:tc>
        <w:tc>
          <w:tcPr>
            <w:tcW w:w="720" w:type="dxa"/>
          </w:tcPr>
          <w:p w14:paraId="4FF61B61" w14:textId="77777777" w:rsidR="00FC6DC3" w:rsidRDefault="00000000">
            <w:r>
              <w:rPr>
                <w:sz w:val="13"/>
              </w:rPr>
              <w:t>11897.0</w:t>
            </w:r>
          </w:p>
        </w:tc>
        <w:tc>
          <w:tcPr>
            <w:tcW w:w="720" w:type="dxa"/>
          </w:tcPr>
          <w:p w14:paraId="2F85451C" w14:textId="77777777" w:rsidR="00FC6DC3" w:rsidRDefault="00000000">
            <w:r>
              <w:rPr>
                <w:sz w:val="13"/>
              </w:rPr>
              <w:t>0.277</w:t>
            </w:r>
          </w:p>
        </w:tc>
        <w:tc>
          <w:tcPr>
            <w:tcW w:w="720" w:type="dxa"/>
          </w:tcPr>
          <w:p w14:paraId="26B91A17" w14:textId="77777777" w:rsidR="00FC6DC3" w:rsidRDefault="00000000">
            <w:r>
              <w:rPr>
                <w:sz w:val="13"/>
              </w:rPr>
              <w:t>Justifié</w:t>
            </w:r>
          </w:p>
        </w:tc>
      </w:tr>
      <w:tr w:rsidR="00FC6DC3" w14:paraId="22BE1671" w14:textId="77777777">
        <w:tc>
          <w:tcPr>
            <w:tcW w:w="720" w:type="dxa"/>
          </w:tcPr>
          <w:p w14:paraId="4F1A697E" w14:textId="77777777" w:rsidR="00FC6DC3" w:rsidRDefault="00000000">
            <w:r>
              <w:rPr>
                <w:sz w:val="13"/>
              </w:rPr>
              <w:t>ISO 834</w:t>
            </w:r>
          </w:p>
        </w:tc>
        <w:tc>
          <w:tcPr>
            <w:tcW w:w="720" w:type="dxa"/>
          </w:tcPr>
          <w:p w14:paraId="434DECC0" w14:textId="77777777" w:rsidR="00FC6DC3" w:rsidRDefault="00000000">
            <w:r>
              <w:rPr>
                <w:sz w:val="13"/>
              </w:rPr>
              <w:t>AXE M7</w:t>
            </w:r>
          </w:p>
        </w:tc>
        <w:tc>
          <w:tcPr>
            <w:tcW w:w="720" w:type="dxa"/>
          </w:tcPr>
          <w:p w14:paraId="1F8063C2" w14:textId="77777777" w:rsidR="00FC6DC3" w:rsidRDefault="00000000">
            <w:r>
              <w:rPr>
                <w:sz w:val="13"/>
              </w:rPr>
              <w:t>30</w:t>
            </w:r>
          </w:p>
        </w:tc>
        <w:tc>
          <w:tcPr>
            <w:tcW w:w="720" w:type="dxa"/>
          </w:tcPr>
          <w:p w14:paraId="1B7FD36F" w14:textId="77777777" w:rsidR="00FC6DC3" w:rsidRDefault="00000000">
            <w:r>
              <w:rPr>
                <w:sz w:val="13"/>
              </w:rPr>
              <w:t>Câble principal clos</w:t>
            </w:r>
          </w:p>
        </w:tc>
        <w:tc>
          <w:tcPr>
            <w:tcW w:w="720" w:type="dxa"/>
          </w:tcPr>
          <w:p w14:paraId="11DF0785" w14:textId="77777777" w:rsidR="00FC6DC3" w:rsidRDefault="00000000">
            <w:r>
              <w:rPr>
                <w:sz w:val="13"/>
              </w:rPr>
              <w:t>20.0</w:t>
            </w:r>
          </w:p>
        </w:tc>
        <w:tc>
          <w:tcPr>
            <w:tcW w:w="720" w:type="dxa"/>
          </w:tcPr>
          <w:p w14:paraId="343023A7" w14:textId="77777777" w:rsidR="00FC6DC3" w:rsidRDefault="00000000">
            <w:r>
              <w:rPr>
                <w:sz w:val="13"/>
              </w:rPr>
              <w:t>473.6</w:t>
            </w:r>
          </w:p>
        </w:tc>
        <w:tc>
          <w:tcPr>
            <w:tcW w:w="720" w:type="dxa"/>
          </w:tcPr>
          <w:p w14:paraId="35D48932" w14:textId="77777777" w:rsidR="00FC6DC3" w:rsidRDefault="00000000">
            <w:r>
              <w:rPr>
                <w:sz w:val="13"/>
              </w:rPr>
              <w:t>0.838</w:t>
            </w:r>
          </w:p>
        </w:tc>
        <w:tc>
          <w:tcPr>
            <w:tcW w:w="720" w:type="dxa"/>
          </w:tcPr>
          <w:p w14:paraId="35A0209A" w14:textId="77777777" w:rsidR="00FC6DC3" w:rsidRDefault="00000000">
            <w:r>
              <w:rPr>
                <w:sz w:val="13"/>
              </w:rPr>
              <w:t>0.626</w:t>
            </w:r>
          </w:p>
        </w:tc>
        <w:tc>
          <w:tcPr>
            <w:tcW w:w="720" w:type="dxa"/>
          </w:tcPr>
          <w:p w14:paraId="5B0F7AD3" w14:textId="77777777" w:rsidR="00FC6DC3" w:rsidRDefault="00000000">
            <w:r>
              <w:rPr>
                <w:sz w:val="13"/>
              </w:rPr>
              <w:t>100.2</w:t>
            </w:r>
          </w:p>
        </w:tc>
        <w:tc>
          <w:tcPr>
            <w:tcW w:w="720" w:type="dxa"/>
          </w:tcPr>
          <w:p w14:paraId="7BE7EA68" w14:textId="77777777" w:rsidR="00FC6DC3" w:rsidRDefault="00000000">
            <w:r>
              <w:rPr>
                <w:sz w:val="13"/>
              </w:rPr>
              <w:t>9971.2</w:t>
            </w:r>
          </w:p>
        </w:tc>
        <w:tc>
          <w:tcPr>
            <w:tcW w:w="720" w:type="dxa"/>
          </w:tcPr>
          <w:p w14:paraId="0B189E5B" w14:textId="77777777" w:rsidR="00FC6DC3" w:rsidRDefault="00000000">
            <w:r>
              <w:rPr>
                <w:sz w:val="13"/>
              </w:rPr>
              <w:t>0.331</w:t>
            </w:r>
          </w:p>
        </w:tc>
        <w:tc>
          <w:tcPr>
            <w:tcW w:w="720" w:type="dxa"/>
          </w:tcPr>
          <w:p w14:paraId="4A7FC53A" w14:textId="77777777" w:rsidR="00FC6DC3" w:rsidRDefault="00000000">
            <w:r>
              <w:rPr>
                <w:sz w:val="13"/>
              </w:rPr>
              <w:t>Justifié</w:t>
            </w:r>
          </w:p>
        </w:tc>
      </w:tr>
      <w:tr w:rsidR="00FC6DC3" w14:paraId="1B8AFF76" w14:textId="77777777">
        <w:tc>
          <w:tcPr>
            <w:tcW w:w="720" w:type="dxa"/>
          </w:tcPr>
          <w:p w14:paraId="716FB4C1" w14:textId="77777777" w:rsidR="00FC6DC3" w:rsidRDefault="00000000">
            <w:r>
              <w:rPr>
                <w:sz w:val="13"/>
              </w:rPr>
              <w:t>ISO 834</w:t>
            </w:r>
          </w:p>
        </w:tc>
        <w:tc>
          <w:tcPr>
            <w:tcW w:w="720" w:type="dxa"/>
          </w:tcPr>
          <w:p w14:paraId="657649CB" w14:textId="77777777" w:rsidR="00FC6DC3" w:rsidRDefault="00000000">
            <w:r>
              <w:rPr>
                <w:sz w:val="13"/>
              </w:rPr>
              <w:t>AXE M7</w:t>
            </w:r>
          </w:p>
        </w:tc>
        <w:tc>
          <w:tcPr>
            <w:tcW w:w="720" w:type="dxa"/>
          </w:tcPr>
          <w:p w14:paraId="05F9F05A" w14:textId="77777777" w:rsidR="00FC6DC3" w:rsidRDefault="00000000">
            <w:r>
              <w:rPr>
                <w:sz w:val="13"/>
              </w:rPr>
              <w:t>60</w:t>
            </w:r>
          </w:p>
        </w:tc>
        <w:tc>
          <w:tcPr>
            <w:tcW w:w="720" w:type="dxa"/>
          </w:tcPr>
          <w:p w14:paraId="60866CFB" w14:textId="77777777" w:rsidR="00FC6DC3" w:rsidRDefault="00000000">
            <w:r>
              <w:rPr>
                <w:sz w:val="13"/>
              </w:rPr>
              <w:t>Câble principal clos</w:t>
            </w:r>
          </w:p>
        </w:tc>
        <w:tc>
          <w:tcPr>
            <w:tcW w:w="720" w:type="dxa"/>
          </w:tcPr>
          <w:p w14:paraId="200FD38B" w14:textId="77777777" w:rsidR="00FC6DC3" w:rsidRDefault="00000000">
            <w:r>
              <w:rPr>
                <w:sz w:val="13"/>
              </w:rPr>
              <w:t>20.0</w:t>
            </w:r>
          </w:p>
        </w:tc>
        <w:tc>
          <w:tcPr>
            <w:tcW w:w="720" w:type="dxa"/>
          </w:tcPr>
          <w:p w14:paraId="1A3346BA" w14:textId="77777777" w:rsidR="00FC6DC3" w:rsidRDefault="00000000">
            <w:r>
              <w:rPr>
                <w:sz w:val="13"/>
              </w:rPr>
              <w:t>748.4</w:t>
            </w:r>
          </w:p>
        </w:tc>
        <w:tc>
          <w:tcPr>
            <w:tcW w:w="720" w:type="dxa"/>
          </w:tcPr>
          <w:p w14:paraId="3C2D0F22" w14:textId="77777777" w:rsidR="00FC6DC3" w:rsidRDefault="00000000">
            <w:r>
              <w:rPr>
                <w:sz w:val="13"/>
              </w:rPr>
              <w:t>0.172</w:t>
            </w:r>
          </w:p>
        </w:tc>
        <w:tc>
          <w:tcPr>
            <w:tcW w:w="720" w:type="dxa"/>
          </w:tcPr>
          <w:p w14:paraId="27AA62B8" w14:textId="77777777" w:rsidR="00FC6DC3" w:rsidRDefault="00000000">
            <w:r>
              <w:rPr>
                <w:sz w:val="13"/>
              </w:rPr>
              <w:t>0.111</w:t>
            </w:r>
          </w:p>
        </w:tc>
        <w:tc>
          <w:tcPr>
            <w:tcW w:w="720" w:type="dxa"/>
          </w:tcPr>
          <w:p w14:paraId="4E99FEBD" w14:textId="77777777" w:rsidR="00FC6DC3" w:rsidRDefault="00000000">
            <w:r>
              <w:rPr>
                <w:sz w:val="13"/>
              </w:rPr>
              <w:t>17.7</w:t>
            </w:r>
          </w:p>
        </w:tc>
        <w:tc>
          <w:tcPr>
            <w:tcW w:w="720" w:type="dxa"/>
          </w:tcPr>
          <w:p w14:paraId="04CE86F5" w14:textId="77777777" w:rsidR="00FC6DC3" w:rsidRDefault="00000000">
            <w:r>
              <w:rPr>
                <w:sz w:val="13"/>
              </w:rPr>
              <w:t>2045.0</w:t>
            </w:r>
          </w:p>
        </w:tc>
        <w:tc>
          <w:tcPr>
            <w:tcW w:w="720" w:type="dxa"/>
          </w:tcPr>
          <w:p w14:paraId="021C26DF" w14:textId="77777777" w:rsidR="00FC6DC3" w:rsidRDefault="00000000">
            <w:r>
              <w:rPr>
                <w:sz w:val="13"/>
              </w:rPr>
              <w:t>1.614</w:t>
            </w:r>
          </w:p>
        </w:tc>
        <w:tc>
          <w:tcPr>
            <w:tcW w:w="720" w:type="dxa"/>
          </w:tcPr>
          <w:p w14:paraId="0D0BDF87" w14:textId="77777777" w:rsidR="00FC6DC3" w:rsidRDefault="00000000">
            <w:r>
              <w:rPr>
                <w:sz w:val="13"/>
              </w:rPr>
              <w:t>Non justifié</w:t>
            </w:r>
          </w:p>
        </w:tc>
      </w:tr>
      <w:tr w:rsidR="00FC6DC3" w14:paraId="3F37D288" w14:textId="77777777">
        <w:tc>
          <w:tcPr>
            <w:tcW w:w="720" w:type="dxa"/>
          </w:tcPr>
          <w:p w14:paraId="3E770BED" w14:textId="77777777" w:rsidR="00FC6DC3" w:rsidRDefault="00000000">
            <w:r>
              <w:rPr>
                <w:sz w:val="13"/>
              </w:rPr>
              <w:t>ISO 834</w:t>
            </w:r>
          </w:p>
        </w:tc>
        <w:tc>
          <w:tcPr>
            <w:tcW w:w="720" w:type="dxa"/>
          </w:tcPr>
          <w:p w14:paraId="78116B48" w14:textId="77777777" w:rsidR="00FC6DC3" w:rsidRDefault="00000000">
            <w:r>
              <w:rPr>
                <w:sz w:val="13"/>
              </w:rPr>
              <w:t>AXE M7</w:t>
            </w:r>
          </w:p>
        </w:tc>
        <w:tc>
          <w:tcPr>
            <w:tcW w:w="720" w:type="dxa"/>
          </w:tcPr>
          <w:p w14:paraId="4F4DAC21" w14:textId="77777777" w:rsidR="00FC6DC3" w:rsidRDefault="00000000">
            <w:r>
              <w:rPr>
                <w:sz w:val="13"/>
              </w:rPr>
              <w:t>90</w:t>
            </w:r>
          </w:p>
        </w:tc>
        <w:tc>
          <w:tcPr>
            <w:tcW w:w="720" w:type="dxa"/>
          </w:tcPr>
          <w:p w14:paraId="71D15B4E" w14:textId="77777777" w:rsidR="00FC6DC3" w:rsidRDefault="00000000">
            <w:r>
              <w:rPr>
                <w:sz w:val="13"/>
              </w:rPr>
              <w:t>Câble principal clos</w:t>
            </w:r>
          </w:p>
        </w:tc>
        <w:tc>
          <w:tcPr>
            <w:tcW w:w="720" w:type="dxa"/>
          </w:tcPr>
          <w:p w14:paraId="07A8C011" w14:textId="77777777" w:rsidR="00FC6DC3" w:rsidRDefault="00000000">
            <w:r>
              <w:rPr>
                <w:sz w:val="13"/>
              </w:rPr>
              <w:t>20.0</w:t>
            </w:r>
          </w:p>
        </w:tc>
        <w:tc>
          <w:tcPr>
            <w:tcW w:w="720" w:type="dxa"/>
          </w:tcPr>
          <w:p w14:paraId="6FDD020C" w14:textId="77777777" w:rsidR="00FC6DC3" w:rsidRDefault="00000000">
            <w:r>
              <w:rPr>
                <w:sz w:val="13"/>
              </w:rPr>
              <w:t>958.7</w:t>
            </w:r>
          </w:p>
        </w:tc>
        <w:tc>
          <w:tcPr>
            <w:tcW w:w="720" w:type="dxa"/>
          </w:tcPr>
          <w:p w14:paraId="0CA47734" w14:textId="77777777" w:rsidR="00FC6DC3" w:rsidRDefault="00000000">
            <w:r>
              <w:rPr>
                <w:sz w:val="13"/>
              </w:rPr>
              <w:t>0.048</w:t>
            </w:r>
          </w:p>
        </w:tc>
        <w:tc>
          <w:tcPr>
            <w:tcW w:w="720" w:type="dxa"/>
          </w:tcPr>
          <w:p w14:paraId="1C7DCEA6" w14:textId="77777777" w:rsidR="00FC6DC3" w:rsidRDefault="00000000">
            <w:r>
              <w:rPr>
                <w:sz w:val="13"/>
              </w:rPr>
              <w:t>0.054</w:t>
            </w:r>
          </w:p>
        </w:tc>
        <w:tc>
          <w:tcPr>
            <w:tcW w:w="720" w:type="dxa"/>
          </w:tcPr>
          <w:p w14:paraId="216D7818" w14:textId="77777777" w:rsidR="00FC6DC3" w:rsidRDefault="00000000">
            <w:r>
              <w:rPr>
                <w:sz w:val="13"/>
              </w:rPr>
              <w:t>8.7</w:t>
            </w:r>
          </w:p>
        </w:tc>
        <w:tc>
          <w:tcPr>
            <w:tcW w:w="720" w:type="dxa"/>
          </w:tcPr>
          <w:p w14:paraId="7FA4F6A0" w14:textId="77777777" w:rsidR="00FC6DC3" w:rsidRDefault="00000000">
            <w:r>
              <w:rPr>
                <w:sz w:val="13"/>
              </w:rPr>
              <w:t>574.1</w:t>
            </w:r>
          </w:p>
        </w:tc>
        <w:tc>
          <w:tcPr>
            <w:tcW w:w="720" w:type="dxa"/>
          </w:tcPr>
          <w:p w14:paraId="76964405" w14:textId="77777777" w:rsidR="00FC6DC3" w:rsidRDefault="00000000">
            <w:r>
              <w:rPr>
                <w:sz w:val="13"/>
              </w:rPr>
              <w:t>5.748</w:t>
            </w:r>
          </w:p>
        </w:tc>
        <w:tc>
          <w:tcPr>
            <w:tcW w:w="720" w:type="dxa"/>
          </w:tcPr>
          <w:p w14:paraId="7DBC633B" w14:textId="77777777" w:rsidR="00FC6DC3" w:rsidRDefault="00000000">
            <w:r>
              <w:rPr>
                <w:sz w:val="13"/>
              </w:rPr>
              <w:t>Non justifié</w:t>
            </w:r>
          </w:p>
        </w:tc>
      </w:tr>
      <w:tr w:rsidR="00FC6DC3" w14:paraId="56765DEC" w14:textId="77777777">
        <w:tc>
          <w:tcPr>
            <w:tcW w:w="720" w:type="dxa"/>
          </w:tcPr>
          <w:p w14:paraId="5B948E3C" w14:textId="77777777" w:rsidR="00FC6DC3" w:rsidRDefault="00000000">
            <w:r>
              <w:rPr>
                <w:sz w:val="13"/>
              </w:rPr>
              <w:t>ISO 834</w:t>
            </w:r>
          </w:p>
        </w:tc>
        <w:tc>
          <w:tcPr>
            <w:tcW w:w="720" w:type="dxa"/>
          </w:tcPr>
          <w:p w14:paraId="6D218409" w14:textId="77777777" w:rsidR="00FC6DC3" w:rsidRDefault="00000000">
            <w:r>
              <w:rPr>
                <w:sz w:val="13"/>
              </w:rPr>
              <w:t>AXE M7</w:t>
            </w:r>
          </w:p>
        </w:tc>
        <w:tc>
          <w:tcPr>
            <w:tcW w:w="720" w:type="dxa"/>
          </w:tcPr>
          <w:p w14:paraId="39D35138" w14:textId="77777777" w:rsidR="00FC6DC3" w:rsidRDefault="00000000">
            <w:r>
              <w:rPr>
                <w:sz w:val="13"/>
              </w:rPr>
              <w:t>120</w:t>
            </w:r>
          </w:p>
        </w:tc>
        <w:tc>
          <w:tcPr>
            <w:tcW w:w="720" w:type="dxa"/>
          </w:tcPr>
          <w:p w14:paraId="7ADFA63C" w14:textId="77777777" w:rsidR="00FC6DC3" w:rsidRDefault="00000000">
            <w:r>
              <w:rPr>
                <w:sz w:val="13"/>
              </w:rPr>
              <w:t>Câble principal clos</w:t>
            </w:r>
          </w:p>
        </w:tc>
        <w:tc>
          <w:tcPr>
            <w:tcW w:w="720" w:type="dxa"/>
          </w:tcPr>
          <w:p w14:paraId="70F94447" w14:textId="77777777" w:rsidR="00FC6DC3" w:rsidRDefault="00000000">
            <w:r>
              <w:rPr>
                <w:sz w:val="13"/>
              </w:rPr>
              <w:t>20.0</w:t>
            </w:r>
          </w:p>
        </w:tc>
        <w:tc>
          <w:tcPr>
            <w:tcW w:w="720" w:type="dxa"/>
          </w:tcPr>
          <w:p w14:paraId="25BD5AFF" w14:textId="77777777" w:rsidR="00FC6DC3" w:rsidRDefault="00000000">
            <w:r>
              <w:rPr>
                <w:sz w:val="13"/>
              </w:rPr>
              <w:t>1032.6</w:t>
            </w:r>
          </w:p>
        </w:tc>
        <w:tc>
          <w:tcPr>
            <w:tcW w:w="720" w:type="dxa"/>
          </w:tcPr>
          <w:p w14:paraId="6C589E35" w14:textId="77777777" w:rsidR="00FC6DC3" w:rsidRDefault="00000000">
            <w:r>
              <w:rPr>
                <w:sz w:val="13"/>
              </w:rPr>
              <w:t>0.033</w:t>
            </w:r>
          </w:p>
        </w:tc>
        <w:tc>
          <w:tcPr>
            <w:tcW w:w="720" w:type="dxa"/>
          </w:tcPr>
          <w:p w14:paraId="1EBA5297" w14:textId="77777777" w:rsidR="00FC6DC3" w:rsidRDefault="00000000">
            <w:r>
              <w:rPr>
                <w:sz w:val="13"/>
              </w:rPr>
              <w:t>0.038</w:t>
            </w:r>
          </w:p>
        </w:tc>
        <w:tc>
          <w:tcPr>
            <w:tcW w:w="720" w:type="dxa"/>
          </w:tcPr>
          <w:p w14:paraId="6CFF1DBB" w14:textId="77777777" w:rsidR="00FC6DC3" w:rsidRDefault="00000000">
            <w:r>
              <w:rPr>
                <w:sz w:val="13"/>
              </w:rPr>
              <w:t>6.0</w:t>
            </w:r>
          </w:p>
        </w:tc>
        <w:tc>
          <w:tcPr>
            <w:tcW w:w="720" w:type="dxa"/>
          </w:tcPr>
          <w:p w14:paraId="12247597" w14:textId="77777777" w:rsidR="00FC6DC3" w:rsidRDefault="00000000">
            <w:r>
              <w:rPr>
                <w:sz w:val="13"/>
              </w:rPr>
              <w:t>398.4</w:t>
            </w:r>
          </w:p>
        </w:tc>
        <w:tc>
          <w:tcPr>
            <w:tcW w:w="720" w:type="dxa"/>
          </w:tcPr>
          <w:p w14:paraId="1BBFCFA4" w14:textId="77777777" w:rsidR="00FC6DC3" w:rsidRDefault="00000000">
            <w:r>
              <w:rPr>
                <w:sz w:val="13"/>
              </w:rPr>
              <w:t>8.284</w:t>
            </w:r>
          </w:p>
        </w:tc>
        <w:tc>
          <w:tcPr>
            <w:tcW w:w="720" w:type="dxa"/>
          </w:tcPr>
          <w:p w14:paraId="288D7962" w14:textId="77777777" w:rsidR="00FC6DC3" w:rsidRDefault="00000000">
            <w:r>
              <w:rPr>
                <w:sz w:val="13"/>
              </w:rPr>
              <w:t>Non justifié</w:t>
            </w:r>
          </w:p>
        </w:tc>
      </w:tr>
      <w:tr w:rsidR="00FC6DC3" w14:paraId="3B6C4503" w14:textId="77777777">
        <w:tc>
          <w:tcPr>
            <w:tcW w:w="720" w:type="dxa"/>
          </w:tcPr>
          <w:p w14:paraId="15FDFEDA" w14:textId="77777777" w:rsidR="00FC6DC3" w:rsidRDefault="00000000">
            <w:r>
              <w:rPr>
                <w:sz w:val="13"/>
              </w:rPr>
              <w:t>ISO 834</w:t>
            </w:r>
          </w:p>
        </w:tc>
        <w:tc>
          <w:tcPr>
            <w:tcW w:w="720" w:type="dxa"/>
          </w:tcPr>
          <w:p w14:paraId="4C26BC0C" w14:textId="77777777" w:rsidR="00FC6DC3" w:rsidRDefault="00000000">
            <w:r>
              <w:rPr>
                <w:sz w:val="13"/>
              </w:rPr>
              <w:t>EST</w:t>
            </w:r>
          </w:p>
        </w:tc>
        <w:tc>
          <w:tcPr>
            <w:tcW w:w="720" w:type="dxa"/>
          </w:tcPr>
          <w:p w14:paraId="050903CF" w14:textId="77777777" w:rsidR="00FC6DC3" w:rsidRDefault="00000000">
            <w:r>
              <w:rPr>
                <w:sz w:val="13"/>
              </w:rPr>
              <w:t>15</w:t>
            </w:r>
          </w:p>
        </w:tc>
        <w:tc>
          <w:tcPr>
            <w:tcW w:w="720" w:type="dxa"/>
          </w:tcPr>
          <w:p w14:paraId="45E3E1CF" w14:textId="77777777" w:rsidR="00FC6DC3" w:rsidRDefault="00000000">
            <w:r>
              <w:rPr>
                <w:sz w:val="13"/>
              </w:rPr>
              <w:t>Suspente secondaire</w:t>
            </w:r>
          </w:p>
        </w:tc>
        <w:tc>
          <w:tcPr>
            <w:tcW w:w="720" w:type="dxa"/>
          </w:tcPr>
          <w:p w14:paraId="525A9239" w14:textId="77777777" w:rsidR="00FC6DC3" w:rsidRDefault="00000000">
            <w:r>
              <w:rPr>
                <w:sz w:val="13"/>
              </w:rPr>
              <w:t>20.0</w:t>
            </w:r>
          </w:p>
        </w:tc>
        <w:tc>
          <w:tcPr>
            <w:tcW w:w="720" w:type="dxa"/>
          </w:tcPr>
          <w:p w14:paraId="77A86E3E" w14:textId="77777777" w:rsidR="00FC6DC3" w:rsidRDefault="00000000">
            <w:r>
              <w:rPr>
                <w:sz w:val="13"/>
              </w:rPr>
              <w:t>502.6</w:t>
            </w:r>
          </w:p>
        </w:tc>
        <w:tc>
          <w:tcPr>
            <w:tcW w:w="720" w:type="dxa"/>
          </w:tcPr>
          <w:p w14:paraId="139A430D" w14:textId="77777777" w:rsidR="00FC6DC3" w:rsidRDefault="00000000">
            <w:r>
              <w:rPr>
                <w:sz w:val="13"/>
              </w:rPr>
              <w:t>0.772</w:t>
            </w:r>
          </w:p>
        </w:tc>
        <w:tc>
          <w:tcPr>
            <w:tcW w:w="720" w:type="dxa"/>
          </w:tcPr>
          <w:p w14:paraId="200B0D63" w14:textId="77777777" w:rsidR="00FC6DC3" w:rsidRDefault="00000000">
            <w:r>
              <w:rPr>
                <w:sz w:val="13"/>
              </w:rPr>
              <w:t>0.592</w:t>
            </w:r>
          </w:p>
        </w:tc>
        <w:tc>
          <w:tcPr>
            <w:tcW w:w="720" w:type="dxa"/>
          </w:tcPr>
          <w:p w14:paraId="630D4343" w14:textId="77777777" w:rsidR="00FC6DC3" w:rsidRDefault="00000000">
            <w:r>
              <w:rPr>
                <w:sz w:val="13"/>
              </w:rPr>
              <w:t>121.4</w:t>
            </w:r>
          </w:p>
        </w:tc>
        <w:tc>
          <w:tcPr>
            <w:tcW w:w="720" w:type="dxa"/>
          </w:tcPr>
          <w:p w14:paraId="0EDA594E" w14:textId="77777777" w:rsidR="00FC6DC3" w:rsidRDefault="00000000">
            <w:r>
              <w:rPr>
                <w:sz w:val="13"/>
              </w:rPr>
              <w:t>417.6</w:t>
            </w:r>
          </w:p>
        </w:tc>
        <w:tc>
          <w:tcPr>
            <w:tcW w:w="720" w:type="dxa"/>
          </w:tcPr>
          <w:p w14:paraId="69A0B164" w14:textId="77777777" w:rsidR="00FC6DC3" w:rsidRDefault="00000000">
            <w:r>
              <w:rPr>
                <w:sz w:val="13"/>
              </w:rPr>
              <w:t>0.275</w:t>
            </w:r>
          </w:p>
        </w:tc>
        <w:tc>
          <w:tcPr>
            <w:tcW w:w="720" w:type="dxa"/>
          </w:tcPr>
          <w:p w14:paraId="54C24209" w14:textId="77777777" w:rsidR="00FC6DC3" w:rsidRDefault="00000000">
            <w:r>
              <w:rPr>
                <w:sz w:val="13"/>
              </w:rPr>
              <w:t>Justifié</w:t>
            </w:r>
          </w:p>
        </w:tc>
      </w:tr>
      <w:tr w:rsidR="00FC6DC3" w14:paraId="2A31E82F" w14:textId="77777777">
        <w:tc>
          <w:tcPr>
            <w:tcW w:w="720" w:type="dxa"/>
          </w:tcPr>
          <w:p w14:paraId="43A05397" w14:textId="77777777" w:rsidR="00FC6DC3" w:rsidRDefault="00000000">
            <w:r>
              <w:rPr>
                <w:sz w:val="13"/>
              </w:rPr>
              <w:t>ISO 834</w:t>
            </w:r>
          </w:p>
        </w:tc>
        <w:tc>
          <w:tcPr>
            <w:tcW w:w="720" w:type="dxa"/>
          </w:tcPr>
          <w:p w14:paraId="78B396FA" w14:textId="77777777" w:rsidR="00FC6DC3" w:rsidRDefault="00000000">
            <w:r>
              <w:rPr>
                <w:sz w:val="13"/>
              </w:rPr>
              <w:t>EST</w:t>
            </w:r>
          </w:p>
        </w:tc>
        <w:tc>
          <w:tcPr>
            <w:tcW w:w="720" w:type="dxa"/>
          </w:tcPr>
          <w:p w14:paraId="1CB3EDD5" w14:textId="77777777" w:rsidR="00FC6DC3" w:rsidRDefault="00000000">
            <w:r>
              <w:rPr>
                <w:sz w:val="13"/>
              </w:rPr>
              <w:t>30</w:t>
            </w:r>
          </w:p>
        </w:tc>
        <w:tc>
          <w:tcPr>
            <w:tcW w:w="720" w:type="dxa"/>
          </w:tcPr>
          <w:p w14:paraId="3DB7C558" w14:textId="77777777" w:rsidR="00FC6DC3" w:rsidRDefault="00000000">
            <w:r>
              <w:rPr>
                <w:sz w:val="13"/>
              </w:rPr>
              <w:t>Suspente secondaire</w:t>
            </w:r>
          </w:p>
        </w:tc>
        <w:tc>
          <w:tcPr>
            <w:tcW w:w="720" w:type="dxa"/>
          </w:tcPr>
          <w:p w14:paraId="4E1A86F4" w14:textId="77777777" w:rsidR="00FC6DC3" w:rsidRDefault="00000000">
            <w:r>
              <w:rPr>
                <w:sz w:val="13"/>
              </w:rPr>
              <w:t>20.0</w:t>
            </w:r>
          </w:p>
        </w:tc>
        <w:tc>
          <w:tcPr>
            <w:tcW w:w="720" w:type="dxa"/>
          </w:tcPr>
          <w:p w14:paraId="6AB80B24" w14:textId="77777777" w:rsidR="00FC6DC3" w:rsidRDefault="00000000">
            <w:r>
              <w:rPr>
                <w:sz w:val="13"/>
              </w:rPr>
              <w:t>737.8</w:t>
            </w:r>
          </w:p>
        </w:tc>
        <w:tc>
          <w:tcPr>
            <w:tcW w:w="720" w:type="dxa"/>
          </w:tcPr>
          <w:p w14:paraId="31904F60" w14:textId="77777777" w:rsidR="00FC6DC3" w:rsidRDefault="00000000">
            <w:r>
              <w:rPr>
                <w:sz w:val="13"/>
              </w:rPr>
              <w:t>0.185</w:t>
            </w:r>
          </w:p>
        </w:tc>
        <w:tc>
          <w:tcPr>
            <w:tcW w:w="720" w:type="dxa"/>
          </w:tcPr>
          <w:p w14:paraId="0841F3EA" w14:textId="77777777" w:rsidR="00FC6DC3" w:rsidRDefault="00000000">
            <w:r>
              <w:rPr>
                <w:sz w:val="13"/>
              </w:rPr>
              <w:t>0.115</w:t>
            </w:r>
          </w:p>
        </w:tc>
        <w:tc>
          <w:tcPr>
            <w:tcW w:w="720" w:type="dxa"/>
          </w:tcPr>
          <w:p w14:paraId="653709E8" w14:textId="77777777" w:rsidR="00FC6DC3" w:rsidRDefault="00000000">
            <w:r>
              <w:rPr>
                <w:sz w:val="13"/>
              </w:rPr>
              <w:t>23.6</w:t>
            </w:r>
          </w:p>
        </w:tc>
        <w:tc>
          <w:tcPr>
            <w:tcW w:w="720" w:type="dxa"/>
          </w:tcPr>
          <w:p w14:paraId="0B840870" w14:textId="77777777" w:rsidR="00FC6DC3" w:rsidRDefault="00000000">
            <w:r>
              <w:rPr>
                <w:sz w:val="13"/>
              </w:rPr>
              <w:t>99.9</w:t>
            </w:r>
          </w:p>
        </w:tc>
        <w:tc>
          <w:tcPr>
            <w:tcW w:w="720" w:type="dxa"/>
          </w:tcPr>
          <w:p w14:paraId="63446D87" w14:textId="77777777" w:rsidR="00FC6DC3" w:rsidRDefault="00000000">
            <w:r>
              <w:rPr>
                <w:sz w:val="13"/>
              </w:rPr>
              <w:t>1.151</w:t>
            </w:r>
          </w:p>
        </w:tc>
        <w:tc>
          <w:tcPr>
            <w:tcW w:w="720" w:type="dxa"/>
          </w:tcPr>
          <w:p w14:paraId="532AC0C3" w14:textId="77777777" w:rsidR="00FC6DC3" w:rsidRDefault="00000000">
            <w:r>
              <w:rPr>
                <w:sz w:val="13"/>
              </w:rPr>
              <w:t>Non justifié</w:t>
            </w:r>
          </w:p>
        </w:tc>
      </w:tr>
      <w:tr w:rsidR="00FC6DC3" w14:paraId="22B6131E" w14:textId="77777777">
        <w:tc>
          <w:tcPr>
            <w:tcW w:w="720" w:type="dxa"/>
          </w:tcPr>
          <w:p w14:paraId="57A529C4" w14:textId="77777777" w:rsidR="00FC6DC3" w:rsidRDefault="00000000">
            <w:r>
              <w:rPr>
                <w:sz w:val="13"/>
              </w:rPr>
              <w:t>ISO 834</w:t>
            </w:r>
          </w:p>
        </w:tc>
        <w:tc>
          <w:tcPr>
            <w:tcW w:w="720" w:type="dxa"/>
          </w:tcPr>
          <w:p w14:paraId="7640241C" w14:textId="77777777" w:rsidR="00FC6DC3" w:rsidRDefault="00000000">
            <w:r>
              <w:rPr>
                <w:sz w:val="13"/>
              </w:rPr>
              <w:t>EST</w:t>
            </w:r>
          </w:p>
        </w:tc>
        <w:tc>
          <w:tcPr>
            <w:tcW w:w="720" w:type="dxa"/>
          </w:tcPr>
          <w:p w14:paraId="15B63332" w14:textId="77777777" w:rsidR="00FC6DC3" w:rsidRDefault="00000000">
            <w:r>
              <w:rPr>
                <w:sz w:val="13"/>
              </w:rPr>
              <w:t>60</w:t>
            </w:r>
          </w:p>
        </w:tc>
        <w:tc>
          <w:tcPr>
            <w:tcW w:w="720" w:type="dxa"/>
          </w:tcPr>
          <w:p w14:paraId="09D6C3BC" w14:textId="77777777" w:rsidR="00FC6DC3" w:rsidRDefault="00000000">
            <w:r>
              <w:rPr>
                <w:sz w:val="13"/>
              </w:rPr>
              <w:t>Suspente secondaire</w:t>
            </w:r>
          </w:p>
        </w:tc>
        <w:tc>
          <w:tcPr>
            <w:tcW w:w="720" w:type="dxa"/>
          </w:tcPr>
          <w:p w14:paraId="0F1FAA1D" w14:textId="77777777" w:rsidR="00FC6DC3" w:rsidRDefault="00000000">
            <w:r>
              <w:rPr>
                <w:sz w:val="13"/>
              </w:rPr>
              <w:t>20.0</w:t>
            </w:r>
          </w:p>
        </w:tc>
        <w:tc>
          <w:tcPr>
            <w:tcW w:w="720" w:type="dxa"/>
          </w:tcPr>
          <w:p w14:paraId="4CCDD175" w14:textId="77777777" w:rsidR="00FC6DC3" w:rsidRDefault="00000000">
            <w:r>
              <w:rPr>
                <w:sz w:val="13"/>
              </w:rPr>
              <w:t>934.8</w:t>
            </w:r>
          </w:p>
        </w:tc>
        <w:tc>
          <w:tcPr>
            <w:tcW w:w="720" w:type="dxa"/>
          </w:tcPr>
          <w:p w14:paraId="0EE954D1" w14:textId="77777777" w:rsidR="00FC6DC3" w:rsidRDefault="00000000">
            <w:r>
              <w:rPr>
                <w:sz w:val="13"/>
              </w:rPr>
              <w:t>0.053</w:t>
            </w:r>
          </w:p>
        </w:tc>
        <w:tc>
          <w:tcPr>
            <w:tcW w:w="720" w:type="dxa"/>
          </w:tcPr>
          <w:p w14:paraId="28678B34" w14:textId="77777777" w:rsidR="00FC6DC3" w:rsidRDefault="00000000">
            <w:r>
              <w:rPr>
                <w:sz w:val="13"/>
              </w:rPr>
              <w:t>0.06</w:t>
            </w:r>
          </w:p>
        </w:tc>
        <w:tc>
          <w:tcPr>
            <w:tcW w:w="720" w:type="dxa"/>
          </w:tcPr>
          <w:p w14:paraId="275402FD" w14:textId="77777777" w:rsidR="00FC6DC3" w:rsidRDefault="00000000">
            <w:r>
              <w:rPr>
                <w:sz w:val="13"/>
              </w:rPr>
              <w:t>12.2</w:t>
            </w:r>
          </w:p>
        </w:tc>
        <w:tc>
          <w:tcPr>
            <w:tcW w:w="720" w:type="dxa"/>
          </w:tcPr>
          <w:p w14:paraId="5D03671F" w14:textId="77777777" w:rsidR="00FC6DC3" w:rsidRDefault="00000000">
            <w:r>
              <w:rPr>
                <w:sz w:val="13"/>
              </w:rPr>
              <w:t>28.7</w:t>
            </w:r>
          </w:p>
        </w:tc>
        <w:tc>
          <w:tcPr>
            <w:tcW w:w="720" w:type="dxa"/>
          </w:tcPr>
          <w:p w14:paraId="6697E77A" w14:textId="77777777" w:rsidR="00FC6DC3" w:rsidRDefault="00000000">
            <w:r>
              <w:rPr>
                <w:sz w:val="13"/>
              </w:rPr>
              <w:t>4.008</w:t>
            </w:r>
          </w:p>
        </w:tc>
        <w:tc>
          <w:tcPr>
            <w:tcW w:w="720" w:type="dxa"/>
          </w:tcPr>
          <w:p w14:paraId="6C981DA4" w14:textId="77777777" w:rsidR="00FC6DC3" w:rsidRDefault="00000000">
            <w:r>
              <w:rPr>
                <w:sz w:val="13"/>
              </w:rPr>
              <w:t>Non justifié</w:t>
            </w:r>
          </w:p>
        </w:tc>
      </w:tr>
      <w:tr w:rsidR="00FC6DC3" w14:paraId="351D1CAD" w14:textId="77777777">
        <w:tc>
          <w:tcPr>
            <w:tcW w:w="720" w:type="dxa"/>
          </w:tcPr>
          <w:p w14:paraId="3E082729" w14:textId="77777777" w:rsidR="00FC6DC3" w:rsidRDefault="00000000">
            <w:r>
              <w:rPr>
                <w:sz w:val="13"/>
              </w:rPr>
              <w:t>ISO 834</w:t>
            </w:r>
          </w:p>
        </w:tc>
        <w:tc>
          <w:tcPr>
            <w:tcW w:w="720" w:type="dxa"/>
          </w:tcPr>
          <w:p w14:paraId="59D331C0" w14:textId="77777777" w:rsidR="00FC6DC3" w:rsidRDefault="00000000">
            <w:r>
              <w:rPr>
                <w:sz w:val="13"/>
              </w:rPr>
              <w:t>EST</w:t>
            </w:r>
          </w:p>
        </w:tc>
        <w:tc>
          <w:tcPr>
            <w:tcW w:w="720" w:type="dxa"/>
          </w:tcPr>
          <w:p w14:paraId="16287522" w14:textId="77777777" w:rsidR="00FC6DC3" w:rsidRDefault="00000000">
            <w:r>
              <w:rPr>
                <w:sz w:val="13"/>
              </w:rPr>
              <w:t>90</w:t>
            </w:r>
          </w:p>
        </w:tc>
        <w:tc>
          <w:tcPr>
            <w:tcW w:w="720" w:type="dxa"/>
          </w:tcPr>
          <w:p w14:paraId="29225FC9" w14:textId="77777777" w:rsidR="00FC6DC3" w:rsidRDefault="00000000">
            <w:r>
              <w:rPr>
                <w:sz w:val="13"/>
              </w:rPr>
              <w:t>Suspente secondaire</w:t>
            </w:r>
          </w:p>
        </w:tc>
        <w:tc>
          <w:tcPr>
            <w:tcW w:w="720" w:type="dxa"/>
          </w:tcPr>
          <w:p w14:paraId="26C171F8" w14:textId="77777777" w:rsidR="00FC6DC3" w:rsidRDefault="00000000">
            <w:r>
              <w:rPr>
                <w:sz w:val="13"/>
              </w:rPr>
              <w:t>20.0</w:t>
            </w:r>
          </w:p>
        </w:tc>
        <w:tc>
          <w:tcPr>
            <w:tcW w:w="720" w:type="dxa"/>
          </w:tcPr>
          <w:p w14:paraId="663E09AA" w14:textId="77777777" w:rsidR="00FC6DC3" w:rsidRDefault="00000000">
            <w:r>
              <w:rPr>
                <w:sz w:val="13"/>
              </w:rPr>
              <w:t>1000.3</w:t>
            </w:r>
          </w:p>
        </w:tc>
        <w:tc>
          <w:tcPr>
            <w:tcW w:w="720" w:type="dxa"/>
          </w:tcPr>
          <w:p w14:paraId="75059F0A" w14:textId="77777777" w:rsidR="00FC6DC3" w:rsidRDefault="00000000">
            <w:r>
              <w:rPr>
                <w:sz w:val="13"/>
              </w:rPr>
              <w:t>0.04</w:t>
            </w:r>
          </w:p>
        </w:tc>
        <w:tc>
          <w:tcPr>
            <w:tcW w:w="720" w:type="dxa"/>
          </w:tcPr>
          <w:p w14:paraId="73B32C21" w14:textId="77777777" w:rsidR="00FC6DC3" w:rsidRDefault="00000000">
            <w:r>
              <w:rPr>
                <w:sz w:val="13"/>
              </w:rPr>
              <w:t>0.045</w:t>
            </w:r>
          </w:p>
        </w:tc>
        <w:tc>
          <w:tcPr>
            <w:tcW w:w="720" w:type="dxa"/>
          </w:tcPr>
          <w:p w14:paraId="3BB0E49A" w14:textId="77777777" w:rsidR="00FC6DC3" w:rsidRDefault="00000000">
            <w:r>
              <w:rPr>
                <w:sz w:val="13"/>
              </w:rPr>
              <w:t>9.2</w:t>
            </w:r>
          </w:p>
        </w:tc>
        <w:tc>
          <w:tcPr>
            <w:tcW w:w="720" w:type="dxa"/>
          </w:tcPr>
          <w:p w14:paraId="0C3EB01B" w14:textId="77777777" w:rsidR="00FC6DC3" w:rsidRDefault="00000000">
            <w:r>
              <w:rPr>
                <w:sz w:val="13"/>
              </w:rPr>
              <w:t>21.6</w:t>
            </w:r>
          </w:p>
        </w:tc>
        <w:tc>
          <w:tcPr>
            <w:tcW w:w="720" w:type="dxa"/>
          </w:tcPr>
          <w:p w14:paraId="5BF6AC36" w14:textId="77777777" w:rsidR="00FC6DC3" w:rsidRDefault="00000000">
            <w:r>
              <w:rPr>
                <w:sz w:val="13"/>
              </w:rPr>
              <w:t>5.322</w:t>
            </w:r>
          </w:p>
        </w:tc>
        <w:tc>
          <w:tcPr>
            <w:tcW w:w="720" w:type="dxa"/>
          </w:tcPr>
          <w:p w14:paraId="21397A7F" w14:textId="77777777" w:rsidR="00FC6DC3" w:rsidRDefault="00000000">
            <w:r>
              <w:rPr>
                <w:sz w:val="13"/>
              </w:rPr>
              <w:t>Non justifié</w:t>
            </w:r>
          </w:p>
        </w:tc>
      </w:tr>
      <w:tr w:rsidR="00FC6DC3" w14:paraId="7271732A" w14:textId="77777777">
        <w:tc>
          <w:tcPr>
            <w:tcW w:w="720" w:type="dxa"/>
          </w:tcPr>
          <w:p w14:paraId="38E1D7B7" w14:textId="77777777" w:rsidR="00FC6DC3" w:rsidRDefault="00000000">
            <w:r>
              <w:rPr>
                <w:sz w:val="13"/>
              </w:rPr>
              <w:t>ISO 834</w:t>
            </w:r>
          </w:p>
        </w:tc>
        <w:tc>
          <w:tcPr>
            <w:tcW w:w="720" w:type="dxa"/>
          </w:tcPr>
          <w:p w14:paraId="4B1D4A2B" w14:textId="77777777" w:rsidR="00FC6DC3" w:rsidRDefault="00000000">
            <w:r>
              <w:rPr>
                <w:sz w:val="13"/>
              </w:rPr>
              <w:t>EST</w:t>
            </w:r>
          </w:p>
        </w:tc>
        <w:tc>
          <w:tcPr>
            <w:tcW w:w="720" w:type="dxa"/>
          </w:tcPr>
          <w:p w14:paraId="3DB3206C" w14:textId="77777777" w:rsidR="00FC6DC3" w:rsidRDefault="00000000">
            <w:r>
              <w:rPr>
                <w:sz w:val="13"/>
              </w:rPr>
              <w:t>120</w:t>
            </w:r>
          </w:p>
        </w:tc>
        <w:tc>
          <w:tcPr>
            <w:tcW w:w="720" w:type="dxa"/>
          </w:tcPr>
          <w:p w14:paraId="1BEFB00B" w14:textId="77777777" w:rsidR="00FC6DC3" w:rsidRDefault="00000000">
            <w:r>
              <w:rPr>
                <w:sz w:val="13"/>
              </w:rPr>
              <w:t>Suspente secondaire</w:t>
            </w:r>
          </w:p>
        </w:tc>
        <w:tc>
          <w:tcPr>
            <w:tcW w:w="720" w:type="dxa"/>
          </w:tcPr>
          <w:p w14:paraId="5541638C" w14:textId="77777777" w:rsidR="00FC6DC3" w:rsidRDefault="00000000">
            <w:r>
              <w:rPr>
                <w:sz w:val="13"/>
              </w:rPr>
              <w:t>20.0</w:t>
            </w:r>
          </w:p>
        </w:tc>
        <w:tc>
          <w:tcPr>
            <w:tcW w:w="720" w:type="dxa"/>
          </w:tcPr>
          <w:p w14:paraId="4894CBA0" w14:textId="77777777" w:rsidR="00FC6DC3" w:rsidRDefault="00000000">
            <w:r>
              <w:rPr>
                <w:sz w:val="13"/>
              </w:rPr>
              <w:t>1045.2</w:t>
            </w:r>
          </w:p>
        </w:tc>
        <w:tc>
          <w:tcPr>
            <w:tcW w:w="720" w:type="dxa"/>
          </w:tcPr>
          <w:p w14:paraId="0F5483D5" w14:textId="77777777" w:rsidR="00FC6DC3" w:rsidRDefault="00000000">
            <w:r>
              <w:rPr>
                <w:sz w:val="13"/>
              </w:rPr>
              <w:t>0.031</w:t>
            </w:r>
          </w:p>
        </w:tc>
        <w:tc>
          <w:tcPr>
            <w:tcW w:w="720" w:type="dxa"/>
          </w:tcPr>
          <w:p w14:paraId="38523987" w14:textId="77777777" w:rsidR="00FC6DC3" w:rsidRDefault="00000000">
            <w:r>
              <w:rPr>
                <w:sz w:val="13"/>
              </w:rPr>
              <w:t>0.035</w:t>
            </w:r>
          </w:p>
        </w:tc>
        <w:tc>
          <w:tcPr>
            <w:tcW w:w="720" w:type="dxa"/>
          </w:tcPr>
          <w:p w14:paraId="4575BDE5" w14:textId="77777777" w:rsidR="00FC6DC3" w:rsidRDefault="00000000">
            <w:r>
              <w:rPr>
                <w:sz w:val="13"/>
              </w:rPr>
              <w:t>7.1</w:t>
            </w:r>
          </w:p>
        </w:tc>
        <w:tc>
          <w:tcPr>
            <w:tcW w:w="720" w:type="dxa"/>
          </w:tcPr>
          <w:p w14:paraId="5102C977" w14:textId="77777777" w:rsidR="00FC6DC3" w:rsidRDefault="00000000">
            <w:r>
              <w:rPr>
                <w:sz w:val="13"/>
              </w:rPr>
              <w:t>16.7</w:t>
            </w:r>
          </w:p>
        </w:tc>
        <w:tc>
          <w:tcPr>
            <w:tcW w:w="720" w:type="dxa"/>
          </w:tcPr>
          <w:p w14:paraId="72F7BACF" w14:textId="77777777" w:rsidR="00FC6DC3" w:rsidRDefault="00000000">
            <w:r>
              <w:rPr>
                <w:sz w:val="13"/>
              </w:rPr>
              <w:t>6.866</w:t>
            </w:r>
          </w:p>
        </w:tc>
        <w:tc>
          <w:tcPr>
            <w:tcW w:w="720" w:type="dxa"/>
          </w:tcPr>
          <w:p w14:paraId="24C69C93" w14:textId="77777777" w:rsidR="00FC6DC3" w:rsidRDefault="00000000">
            <w:r>
              <w:rPr>
                <w:sz w:val="13"/>
              </w:rPr>
              <w:t>Non justifié</w:t>
            </w:r>
          </w:p>
        </w:tc>
      </w:tr>
      <w:tr w:rsidR="00FC6DC3" w14:paraId="79560FD9" w14:textId="77777777">
        <w:tc>
          <w:tcPr>
            <w:tcW w:w="720" w:type="dxa"/>
          </w:tcPr>
          <w:p w14:paraId="055C0234" w14:textId="77777777" w:rsidR="00FC6DC3" w:rsidRDefault="00000000">
            <w:r>
              <w:rPr>
                <w:sz w:val="13"/>
              </w:rPr>
              <w:t>ISO 834</w:t>
            </w:r>
          </w:p>
        </w:tc>
        <w:tc>
          <w:tcPr>
            <w:tcW w:w="720" w:type="dxa"/>
          </w:tcPr>
          <w:p w14:paraId="35CD46C1" w14:textId="77777777" w:rsidR="00FC6DC3" w:rsidRDefault="00000000">
            <w:r>
              <w:rPr>
                <w:sz w:val="13"/>
              </w:rPr>
              <w:t>EST</w:t>
            </w:r>
          </w:p>
        </w:tc>
        <w:tc>
          <w:tcPr>
            <w:tcW w:w="720" w:type="dxa"/>
          </w:tcPr>
          <w:p w14:paraId="1F2026FE" w14:textId="77777777" w:rsidR="00FC6DC3" w:rsidRDefault="00000000">
            <w:r>
              <w:rPr>
                <w:sz w:val="13"/>
              </w:rPr>
              <w:t>15</w:t>
            </w:r>
          </w:p>
        </w:tc>
        <w:tc>
          <w:tcPr>
            <w:tcW w:w="720" w:type="dxa"/>
          </w:tcPr>
          <w:p w14:paraId="2F849FB0" w14:textId="77777777" w:rsidR="00FC6DC3" w:rsidRDefault="00000000">
            <w:r>
              <w:rPr>
                <w:sz w:val="13"/>
              </w:rPr>
              <w:t>Câble principal clos</w:t>
            </w:r>
          </w:p>
        </w:tc>
        <w:tc>
          <w:tcPr>
            <w:tcW w:w="720" w:type="dxa"/>
          </w:tcPr>
          <w:p w14:paraId="0DEEEC5F" w14:textId="77777777" w:rsidR="00FC6DC3" w:rsidRDefault="00000000">
            <w:r>
              <w:rPr>
                <w:sz w:val="13"/>
              </w:rPr>
              <w:t>20.0</w:t>
            </w:r>
          </w:p>
        </w:tc>
        <w:tc>
          <w:tcPr>
            <w:tcW w:w="720" w:type="dxa"/>
          </w:tcPr>
          <w:p w14:paraId="21EEAC4A" w14:textId="77777777" w:rsidR="00FC6DC3" w:rsidRDefault="00000000">
            <w:r>
              <w:rPr>
                <w:sz w:val="13"/>
              </w:rPr>
              <w:t>211.2</w:t>
            </w:r>
          </w:p>
        </w:tc>
        <w:tc>
          <w:tcPr>
            <w:tcW w:w="720" w:type="dxa"/>
          </w:tcPr>
          <w:p w14:paraId="5C545A10" w14:textId="77777777" w:rsidR="00FC6DC3" w:rsidRDefault="00000000">
            <w:r>
              <w:rPr>
                <w:sz w:val="13"/>
              </w:rPr>
              <w:t>1.0</w:t>
            </w:r>
          </w:p>
        </w:tc>
        <w:tc>
          <w:tcPr>
            <w:tcW w:w="720" w:type="dxa"/>
          </w:tcPr>
          <w:p w14:paraId="2B100715" w14:textId="77777777" w:rsidR="00FC6DC3" w:rsidRDefault="00000000">
            <w:r>
              <w:rPr>
                <w:sz w:val="13"/>
              </w:rPr>
              <w:t>0.889</w:t>
            </w:r>
          </w:p>
        </w:tc>
        <w:tc>
          <w:tcPr>
            <w:tcW w:w="720" w:type="dxa"/>
          </w:tcPr>
          <w:p w14:paraId="20EC805B" w14:textId="77777777" w:rsidR="00FC6DC3" w:rsidRDefault="00000000">
            <w:r>
              <w:rPr>
                <w:sz w:val="13"/>
              </w:rPr>
              <w:t>142.2</w:t>
            </w:r>
          </w:p>
        </w:tc>
        <w:tc>
          <w:tcPr>
            <w:tcW w:w="720" w:type="dxa"/>
          </w:tcPr>
          <w:p w14:paraId="2C04E0BA" w14:textId="77777777" w:rsidR="00FC6DC3" w:rsidRDefault="00000000">
            <w:r>
              <w:rPr>
                <w:sz w:val="13"/>
              </w:rPr>
              <w:t>11897.0</w:t>
            </w:r>
          </w:p>
        </w:tc>
        <w:tc>
          <w:tcPr>
            <w:tcW w:w="720" w:type="dxa"/>
          </w:tcPr>
          <w:p w14:paraId="522E05DA" w14:textId="77777777" w:rsidR="00FC6DC3" w:rsidRDefault="00000000">
            <w:r>
              <w:rPr>
                <w:sz w:val="13"/>
              </w:rPr>
              <w:t>0.277</w:t>
            </w:r>
          </w:p>
        </w:tc>
        <w:tc>
          <w:tcPr>
            <w:tcW w:w="720" w:type="dxa"/>
          </w:tcPr>
          <w:p w14:paraId="4AA36492" w14:textId="77777777" w:rsidR="00FC6DC3" w:rsidRDefault="00000000">
            <w:r>
              <w:rPr>
                <w:sz w:val="13"/>
              </w:rPr>
              <w:t>Justifié</w:t>
            </w:r>
          </w:p>
        </w:tc>
      </w:tr>
      <w:tr w:rsidR="00FC6DC3" w14:paraId="503EA93E" w14:textId="77777777">
        <w:tc>
          <w:tcPr>
            <w:tcW w:w="720" w:type="dxa"/>
          </w:tcPr>
          <w:p w14:paraId="75AAFDBA" w14:textId="77777777" w:rsidR="00FC6DC3" w:rsidRDefault="00000000">
            <w:r>
              <w:rPr>
                <w:sz w:val="13"/>
              </w:rPr>
              <w:t>ISO 834</w:t>
            </w:r>
          </w:p>
        </w:tc>
        <w:tc>
          <w:tcPr>
            <w:tcW w:w="720" w:type="dxa"/>
          </w:tcPr>
          <w:p w14:paraId="3BD4B930" w14:textId="77777777" w:rsidR="00FC6DC3" w:rsidRDefault="00000000">
            <w:r>
              <w:rPr>
                <w:sz w:val="13"/>
              </w:rPr>
              <w:t>EST</w:t>
            </w:r>
          </w:p>
        </w:tc>
        <w:tc>
          <w:tcPr>
            <w:tcW w:w="720" w:type="dxa"/>
          </w:tcPr>
          <w:p w14:paraId="6AD14093" w14:textId="77777777" w:rsidR="00FC6DC3" w:rsidRDefault="00000000">
            <w:r>
              <w:rPr>
                <w:sz w:val="13"/>
              </w:rPr>
              <w:t>30</w:t>
            </w:r>
          </w:p>
        </w:tc>
        <w:tc>
          <w:tcPr>
            <w:tcW w:w="720" w:type="dxa"/>
          </w:tcPr>
          <w:p w14:paraId="78A734F2" w14:textId="77777777" w:rsidR="00FC6DC3" w:rsidRDefault="00000000">
            <w:r>
              <w:rPr>
                <w:sz w:val="13"/>
              </w:rPr>
              <w:t>Câble principal clos</w:t>
            </w:r>
          </w:p>
        </w:tc>
        <w:tc>
          <w:tcPr>
            <w:tcW w:w="720" w:type="dxa"/>
          </w:tcPr>
          <w:p w14:paraId="41A71755" w14:textId="77777777" w:rsidR="00FC6DC3" w:rsidRDefault="00000000">
            <w:r>
              <w:rPr>
                <w:sz w:val="13"/>
              </w:rPr>
              <w:t>20.0</w:t>
            </w:r>
          </w:p>
        </w:tc>
        <w:tc>
          <w:tcPr>
            <w:tcW w:w="720" w:type="dxa"/>
          </w:tcPr>
          <w:p w14:paraId="4236F59D" w14:textId="77777777" w:rsidR="00FC6DC3" w:rsidRDefault="00000000">
            <w:r>
              <w:rPr>
                <w:sz w:val="13"/>
              </w:rPr>
              <w:t>450.2</w:t>
            </w:r>
          </w:p>
        </w:tc>
        <w:tc>
          <w:tcPr>
            <w:tcW w:w="720" w:type="dxa"/>
          </w:tcPr>
          <w:p w14:paraId="51796ACA" w14:textId="77777777" w:rsidR="00FC6DC3" w:rsidRDefault="00000000">
            <w:r>
              <w:rPr>
                <w:sz w:val="13"/>
              </w:rPr>
              <w:t>0.89</w:t>
            </w:r>
          </w:p>
        </w:tc>
        <w:tc>
          <w:tcPr>
            <w:tcW w:w="720" w:type="dxa"/>
          </w:tcPr>
          <w:p w14:paraId="3A02B0A8" w14:textId="77777777" w:rsidR="00FC6DC3" w:rsidRDefault="00000000">
            <w:r>
              <w:rPr>
                <w:sz w:val="13"/>
              </w:rPr>
              <w:t>0.65</w:t>
            </w:r>
          </w:p>
        </w:tc>
        <w:tc>
          <w:tcPr>
            <w:tcW w:w="720" w:type="dxa"/>
          </w:tcPr>
          <w:p w14:paraId="143FFEBE" w14:textId="77777777" w:rsidR="00FC6DC3" w:rsidRDefault="00000000">
            <w:r>
              <w:rPr>
                <w:sz w:val="13"/>
              </w:rPr>
              <w:t>104.0</w:t>
            </w:r>
          </w:p>
        </w:tc>
        <w:tc>
          <w:tcPr>
            <w:tcW w:w="720" w:type="dxa"/>
          </w:tcPr>
          <w:p w14:paraId="761C6D1A" w14:textId="77777777" w:rsidR="00FC6DC3" w:rsidRDefault="00000000">
            <w:r>
              <w:rPr>
                <w:sz w:val="13"/>
              </w:rPr>
              <w:t>10584.1</w:t>
            </w:r>
          </w:p>
        </w:tc>
        <w:tc>
          <w:tcPr>
            <w:tcW w:w="720" w:type="dxa"/>
          </w:tcPr>
          <w:p w14:paraId="3B92737C" w14:textId="77777777" w:rsidR="00FC6DC3" w:rsidRDefault="00000000">
            <w:r>
              <w:rPr>
                <w:sz w:val="13"/>
              </w:rPr>
              <w:t>0.312</w:t>
            </w:r>
          </w:p>
        </w:tc>
        <w:tc>
          <w:tcPr>
            <w:tcW w:w="720" w:type="dxa"/>
          </w:tcPr>
          <w:p w14:paraId="7C652B64" w14:textId="77777777" w:rsidR="00FC6DC3" w:rsidRDefault="00000000">
            <w:r>
              <w:rPr>
                <w:sz w:val="13"/>
              </w:rPr>
              <w:t>Justifié</w:t>
            </w:r>
          </w:p>
        </w:tc>
      </w:tr>
      <w:tr w:rsidR="00FC6DC3" w14:paraId="5D97D2F5" w14:textId="77777777">
        <w:tc>
          <w:tcPr>
            <w:tcW w:w="720" w:type="dxa"/>
          </w:tcPr>
          <w:p w14:paraId="0EEF8A91" w14:textId="77777777" w:rsidR="00FC6DC3" w:rsidRDefault="00000000">
            <w:r>
              <w:rPr>
                <w:sz w:val="13"/>
              </w:rPr>
              <w:t>ISO 834</w:t>
            </w:r>
          </w:p>
        </w:tc>
        <w:tc>
          <w:tcPr>
            <w:tcW w:w="720" w:type="dxa"/>
          </w:tcPr>
          <w:p w14:paraId="16A38464" w14:textId="77777777" w:rsidR="00FC6DC3" w:rsidRDefault="00000000">
            <w:r>
              <w:rPr>
                <w:sz w:val="13"/>
              </w:rPr>
              <w:t>EST</w:t>
            </w:r>
          </w:p>
        </w:tc>
        <w:tc>
          <w:tcPr>
            <w:tcW w:w="720" w:type="dxa"/>
          </w:tcPr>
          <w:p w14:paraId="1A1AAE26" w14:textId="77777777" w:rsidR="00FC6DC3" w:rsidRDefault="00000000">
            <w:r>
              <w:rPr>
                <w:sz w:val="13"/>
              </w:rPr>
              <w:t>60</w:t>
            </w:r>
          </w:p>
        </w:tc>
        <w:tc>
          <w:tcPr>
            <w:tcW w:w="720" w:type="dxa"/>
          </w:tcPr>
          <w:p w14:paraId="0C9795AA" w14:textId="77777777" w:rsidR="00FC6DC3" w:rsidRDefault="00000000">
            <w:r>
              <w:rPr>
                <w:sz w:val="13"/>
              </w:rPr>
              <w:t>Câble principal clos</w:t>
            </w:r>
          </w:p>
        </w:tc>
        <w:tc>
          <w:tcPr>
            <w:tcW w:w="720" w:type="dxa"/>
          </w:tcPr>
          <w:p w14:paraId="2E555487" w14:textId="77777777" w:rsidR="00FC6DC3" w:rsidRDefault="00000000">
            <w:r>
              <w:rPr>
                <w:sz w:val="13"/>
              </w:rPr>
              <w:t>20.0</w:t>
            </w:r>
          </w:p>
        </w:tc>
        <w:tc>
          <w:tcPr>
            <w:tcW w:w="720" w:type="dxa"/>
          </w:tcPr>
          <w:p w14:paraId="1A989A9C" w14:textId="77777777" w:rsidR="00FC6DC3" w:rsidRDefault="00000000">
            <w:r>
              <w:rPr>
                <w:sz w:val="13"/>
              </w:rPr>
              <w:t>737.0</w:t>
            </w:r>
          </w:p>
        </w:tc>
        <w:tc>
          <w:tcPr>
            <w:tcW w:w="720" w:type="dxa"/>
          </w:tcPr>
          <w:p w14:paraId="6B7004CC" w14:textId="77777777" w:rsidR="00FC6DC3" w:rsidRDefault="00000000">
            <w:r>
              <w:rPr>
                <w:sz w:val="13"/>
              </w:rPr>
              <w:t>0.186</w:t>
            </w:r>
          </w:p>
        </w:tc>
        <w:tc>
          <w:tcPr>
            <w:tcW w:w="720" w:type="dxa"/>
          </w:tcPr>
          <w:p w14:paraId="4374F3CE" w14:textId="77777777" w:rsidR="00FC6DC3" w:rsidRDefault="00000000">
            <w:r>
              <w:rPr>
                <w:sz w:val="13"/>
              </w:rPr>
              <w:t>0.115</w:t>
            </w:r>
          </w:p>
        </w:tc>
        <w:tc>
          <w:tcPr>
            <w:tcW w:w="720" w:type="dxa"/>
          </w:tcPr>
          <w:p w14:paraId="78B9FCAD" w14:textId="77777777" w:rsidR="00FC6DC3" w:rsidRDefault="00000000">
            <w:r>
              <w:rPr>
                <w:sz w:val="13"/>
              </w:rPr>
              <w:t>18.4</w:t>
            </w:r>
          </w:p>
        </w:tc>
        <w:tc>
          <w:tcPr>
            <w:tcW w:w="720" w:type="dxa"/>
          </w:tcPr>
          <w:p w14:paraId="121F66B2" w14:textId="77777777" w:rsidR="00FC6DC3" w:rsidRDefault="00000000">
            <w:r>
              <w:rPr>
                <w:sz w:val="13"/>
              </w:rPr>
              <w:t>2208.8</w:t>
            </w:r>
          </w:p>
        </w:tc>
        <w:tc>
          <w:tcPr>
            <w:tcW w:w="720" w:type="dxa"/>
          </w:tcPr>
          <w:p w14:paraId="59B3793A" w14:textId="77777777" w:rsidR="00FC6DC3" w:rsidRDefault="00000000">
            <w:r>
              <w:rPr>
                <w:sz w:val="13"/>
              </w:rPr>
              <w:t>1.494</w:t>
            </w:r>
          </w:p>
        </w:tc>
        <w:tc>
          <w:tcPr>
            <w:tcW w:w="720" w:type="dxa"/>
          </w:tcPr>
          <w:p w14:paraId="553E999C" w14:textId="77777777" w:rsidR="00FC6DC3" w:rsidRDefault="00000000">
            <w:r>
              <w:rPr>
                <w:sz w:val="13"/>
              </w:rPr>
              <w:t>Non justifié</w:t>
            </w:r>
          </w:p>
        </w:tc>
      </w:tr>
      <w:tr w:rsidR="00FC6DC3" w14:paraId="652D9D3D" w14:textId="77777777">
        <w:tc>
          <w:tcPr>
            <w:tcW w:w="720" w:type="dxa"/>
          </w:tcPr>
          <w:p w14:paraId="2484E051" w14:textId="77777777" w:rsidR="00FC6DC3" w:rsidRDefault="00000000">
            <w:r>
              <w:rPr>
                <w:sz w:val="13"/>
              </w:rPr>
              <w:t>ISO 834</w:t>
            </w:r>
          </w:p>
        </w:tc>
        <w:tc>
          <w:tcPr>
            <w:tcW w:w="720" w:type="dxa"/>
          </w:tcPr>
          <w:p w14:paraId="189E38B4" w14:textId="77777777" w:rsidR="00FC6DC3" w:rsidRDefault="00000000">
            <w:r>
              <w:rPr>
                <w:sz w:val="13"/>
              </w:rPr>
              <w:t>EST</w:t>
            </w:r>
          </w:p>
        </w:tc>
        <w:tc>
          <w:tcPr>
            <w:tcW w:w="720" w:type="dxa"/>
          </w:tcPr>
          <w:p w14:paraId="08F20A7D" w14:textId="77777777" w:rsidR="00FC6DC3" w:rsidRDefault="00000000">
            <w:r>
              <w:rPr>
                <w:sz w:val="13"/>
              </w:rPr>
              <w:t>90</w:t>
            </w:r>
          </w:p>
        </w:tc>
        <w:tc>
          <w:tcPr>
            <w:tcW w:w="720" w:type="dxa"/>
          </w:tcPr>
          <w:p w14:paraId="4889209F" w14:textId="77777777" w:rsidR="00FC6DC3" w:rsidRDefault="00000000">
            <w:r>
              <w:rPr>
                <w:sz w:val="13"/>
              </w:rPr>
              <w:t>Câble principal clos</w:t>
            </w:r>
          </w:p>
        </w:tc>
        <w:tc>
          <w:tcPr>
            <w:tcW w:w="720" w:type="dxa"/>
          </w:tcPr>
          <w:p w14:paraId="4FB54AFA" w14:textId="77777777" w:rsidR="00FC6DC3" w:rsidRDefault="00000000">
            <w:r>
              <w:rPr>
                <w:sz w:val="13"/>
              </w:rPr>
              <w:t>20.0</w:t>
            </w:r>
          </w:p>
        </w:tc>
        <w:tc>
          <w:tcPr>
            <w:tcW w:w="720" w:type="dxa"/>
          </w:tcPr>
          <w:p w14:paraId="790A4324" w14:textId="77777777" w:rsidR="00FC6DC3" w:rsidRDefault="00000000">
            <w:r>
              <w:rPr>
                <w:sz w:val="13"/>
              </w:rPr>
              <w:t>940.7</w:t>
            </w:r>
          </w:p>
        </w:tc>
        <w:tc>
          <w:tcPr>
            <w:tcW w:w="720" w:type="dxa"/>
          </w:tcPr>
          <w:p w14:paraId="19BEB29E" w14:textId="77777777" w:rsidR="00FC6DC3" w:rsidRDefault="00000000">
            <w:r>
              <w:rPr>
                <w:sz w:val="13"/>
              </w:rPr>
              <w:t>0.052</w:t>
            </w:r>
          </w:p>
        </w:tc>
        <w:tc>
          <w:tcPr>
            <w:tcW w:w="720" w:type="dxa"/>
          </w:tcPr>
          <w:p w14:paraId="43D718A9" w14:textId="77777777" w:rsidR="00FC6DC3" w:rsidRDefault="00000000">
            <w:r>
              <w:rPr>
                <w:sz w:val="13"/>
              </w:rPr>
              <w:t>0.058</w:t>
            </w:r>
          </w:p>
        </w:tc>
        <w:tc>
          <w:tcPr>
            <w:tcW w:w="720" w:type="dxa"/>
          </w:tcPr>
          <w:p w14:paraId="2DD9ED41" w14:textId="77777777" w:rsidR="00FC6DC3" w:rsidRDefault="00000000">
            <w:r>
              <w:rPr>
                <w:sz w:val="13"/>
              </w:rPr>
              <w:t>9.3</w:t>
            </w:r>
          </w:p>
        </w:tc>
        <w:tc>
          <w:tcPr>
            <w:tcW w:w="720" w:type="dxa"/>
          </w:tcPr>
          <w:p w14:paraId="1C6F92A2" w14:textId="77777777" w:rsidR="00FC6DC3" w:rsidRDefault="00000000">
            <w:r>
              <w:rPr>
                <w:sz w:val="13"/>
              </w:rPr>
              <w:t>616.9</w:t>
            </w:r>
          </w:p>
        </w:tc>
        <w:tc>
          <w:tcPr>
            <w:tcW w:w="720" w:type="dxa"/>
          </w:tcPr>
          <w:p w14:paraId="7F591748" w14:textId="77777777" w:rsidR="00FC6DC3" w:rsidRDefault="00000000">
            <w:r>
              <w:rPr>
                <w:sz w:val="13"/>
              </w:rPr>
              <w:t>5.349</w:t>
            </w:r>
          </w:p>
        </w:tc>
        <w:tc>
          <w:tcPr>
            <w:tcW w:w="720" w:type="dxa"/>
          </w:tcPr>
          <w:p w14:paraId="17DF1B79" w14:textId="77777777" w:rsidR="00FC6DC3" w:rsidRDefault="00000000">
            <w:r>
              <w:rPr>
                <w:sz w:val="13"/>
              </w:rPr>
              <w:t>Non justifié</w:t>
            </w:r>
          </w:p>
        </w:tc>
      </w:tr>
      <w:tr w:rsidR="00FC6DC3" w14:paraId="3A07C7AE" w14:textId="77777777">
        <w:tc>
          <w:tcPr>
            <w:tcW w:w="720" w:type="dxa"/>
          </w:tcPr>
          <w:p w14:paraId="21F6146A" w14:textId="77777777" w:rsidR="00FC6DC3" w:rsidRDefault="00000000">
            <w:r>
              <w:rPr>
                <w:sz w:val="13"/>
              </w:rPr>
              <w:t>ISO 834</w:t>
            </w:r>
          </w:p>
        </w:tc>
        <w:tc>
          <w:tcPr>
            <w:tcW w:w="720" w:type="dxa"/>
          </w:tcPr>
          <w:p w14:paraId="7879E585" w14:textId="77777777" w:rsidR="00FC6DC3" w:rsidRDefault="00000000">
            <w:r>
              <w:rPr>
                <w:sz w:val="13"/>
              </w:rPr>
              <w:t>EST</w:t>
            </w:r>
          </w:p>
        </w:tc>
        <w:tc>
          <w:tcPr>
            <w:tcW w:w="720" w:type="dxa"/>
          </w:tcPr>
          <w:p w14:paraId="7767164D" w14:textId="77777777" w:rsidR="00FC6DC3" w:rsidRDefault="00000000">
            <w:r>
              <w:rPr>
                <w:sz w:val="13"/>
              </w:rPr>
              <w:t>120</w:t>
            </w:r>
          </w:p>
        </w:tc>
        <w:tc>
          <w:tcPr>
            <w:tcW w:w="720" w:type="dxa"/>
          </w:tcPr>
          <w:p w14:paraId="48CF72E5" w14:textId="77777777" w:rsidR="00FC6DC3" w:rsidRDefault="00000000">
            <w:r>
              <w:rPr>
                <w:sz w:val="13"/>
              </w:rPr>
              <w:t>Câble principal clos</w:t>
            </w:r>
          </w:p>
        </w:tc>
        <w:tc>
          <w:tcPr>
            <w:tcW w:w="720" w:type="dxa"/>
          </w:tcPr>
          <w:p w14:paraId="59779CD2" w14:textId="77777777" w:rsidR="00FC6DC3" w:rsidRDefault="00000000">
            <w:r>
              <w:rPr>
                <w:sz w:val="13"/>
              </w:rPr>
              <w:t>20.0</w:t>
            </w:r>
          </w:p>
        </w:tc>
        <w:tc>
          <w:tcPr>
            <w:tcW w:w="720" w:type="dxa"/>
          </w:tcPr>
          <w:p w14:paraId="5CC81820" w14:textId="77777777" w:rsidR="00FC6DC3" w:rsidRDefault="00000000">
            <w:r>
              <w:rPr>
                <w:sz w:val="13"/>
              </w:rPr>
              <w:t>1028.6</w:t>
            </w:r>
          </w:p>
        </w:tc>
        <w:tc>
          <w:tcPr>
            <w:tcW w:w="720" w:type="dxa"/>
          </w:tcPr>
          <w:p w14:paraId="03527CCA" w14:textId="77777777" w:rsidR="00FC6DC3" w:rsidRDefault="00000000">
            <w:r>
              <w:rPr>
                <w:sz w:val="13"/>
              </w:rPr>
              <w:t>0.034</w:t>
            </w:r>
          </w:p>
        </w:tc>
        <w:tc>
          <w:tcPr>
            <w:tcW w:w="720" w:type="dxa"/>
          </w:tcPr>
          <w:p w14:paraId="0E89F9D9" w14:textId="77777777" w:rsidR="00FC6DC3" w:rsidRDefault="00000000">
            <w:r>
              <w:rPr>
                <w:sz w:val="13"/>
              </w:rPr>
              <w:t>0.039</w:t>
            </w:r>
          </w:p>
        </w:tc>
        <w:tc>
          <w:tcPr>
            <w:tcW w:w="720" w:type="dxa"/>
          </w:tcPr>
          <w:p w14:paraId="5E42B09B" w14:textId="77777777" w:rsidR="00FC6DC3" w:rsidRDefault="00000000">
            <w:r>
              <w:rPr>
                <w:sz w:val="13"/>
              </w:rPr>
              <w:t>6.2</w:t>
            </w:r>
          </w:p>
        </w:tc>
        <w:tc>
          <w:tcPr>
            <w:tcW w:w="720" w:type="dxa"/>
          </w:tcPr>
          <w:p w14:paraId="3F7E12AF" w14:textId="77777777" w:rsidR="00FC6DC3" w:rsidRDefault="00000000">
            <w:r>
              <w:rPr>
                <w:sz w:val="13"/>
              </w:rPr>
              <w:t>407.8</w:t>
            </w:r>
          </w:p>
        </w:tc>
        <w:tc>
          <w:tcPr>
            <w:tcW w:w="720" w:type="dxa"/>
          </w:tcPr>
          <w:p w14:paraId="629F9E63" w14:textId="77777777" w:rsidR="00FC6DC3" w:rsidRDefault="00000000">
            <w:r>
              <w:rPr>
                <w:sz w:val="13"/>
              </w:rPr>
              <w:t>8.092</w:t>
            </w:r>
          </w:p>
        </w:tc>
        <w:tc>
          <w:tcPr>
            <w:tcW w:w="720" w:type="dxa"/>
          </w:tcPr>
          <w:p w14:paraId="208C1B80" w14:textId="77777777" w:rsidR="00FC6DC3" w:rsidRDefault="00000000">
            <w:r>
              <w:rPr>
                <w:sz w:val="13"/>
              </w:rPr>
              <w:t>Non justifié</w:t>
            </w:r>
          </w:p>
        </w:tc>
      </w:tr>
      <w:tr w:rsidR="00FC6DC3" w14:paraId="690EA701" w14:textId="77777777">
        <w:tc>
          <w:tcPr>
            <w:tcW w:w="720" w:type="dxa"/>
          </w:tcPr>
          <w:p w14:paraId="5784314E" w14:textId="77777777" w:rsidR="00FC6DC3" w:rsidRDefault="00000000">
            <w:r>
              <w:rPr>
                <w:sz w:val="13"/>
              </w:rPr>
              <w:t>Feu extérieur</w:t>
            </w:r>
          </w:p>
        </w:tc>
        <w:tc>
          <w:tcPr>
            <w:tcW w:w="720" w:type="dxa"/>
          </w:tcPr>
          <w:p w14:paraId="0564680A" w14:textId="77777777" w:rsidR="00FC6DC3" w:rsidRDefault="00000000">
            <w:r>
              <w:rPr>
                <w:sz w:val="13"/>
              </w:rPr>
              <w:t>OUEST</w:t>
            </w:r>
          </w:p>
        </w:tc>
        <w:tc>
          <w:tcPr>
            <w:tcW w:w="720" w:type="dxa"/>
          </w:tcPr>
          <w:p w14:paraId="77F7EDEB" w14:textId="77777777" w:rsidR="00FC6DC3" w:rsidRDefault="00000000">
            <w:r>
              <w:rPr>
                <w:sz w:val="13"/>
              </w:rPr>
              <w:t>15</w:t>
            </w:r>
          </w:p>
        </w:tc>
        <w:tc>
          <w:tcPr>
            <w:tcW w:w="720" w:type="dxa"/>
          </w:tcPr>
          <w:p w14:paraId="7D6F499A" w14:textId="77777777" w:rsidR="00FC6DC3" w:rsidRDefault="00000000">
            <w:r>
              <w:rPr>
                <w:sz w:val="13"/>
              </w:rPr>
              <w:t>Suspente secondaire</w:t>
            </w:r>
          </w:p>
        </w:tc>
        <w:tc>
          <w:tcPr>
            <w:tcW w:w="720" w:type="dxa"/>
          </w:tcPr>
          <w:p w14:paraId="31679541" w14:textId="77777777" w:rsidR="00FC6DC3" w:rsidRDefault="00000000">
            <w:r>
              <w:rPr>
                <w:sz w:val="13"/>
              </w:rPr>
              <w:t>20.0</w:t>
            </w:r>
          </w:p>
        </w:tc>
        <w:tc>
          <w:tcPr>
            <w:tcW w:w="720" w:type="dxa"/>
          </w:tcPr>
          <w:p w14:paraId="6DD59F46" w14:textId="77777777" w:rsidR="00FC6DC3" w:rsidRDefault="00000000">
            <w:r>
              <w:rPr>
                <w:sz w:val="13"/>
              </w:rPr>
              <w:t>491.7</w:t>
            </w:r>
          </w:p>
        </w:tc>
        <w:tc>
          <w:tcPr>
            <w:tcW w:w="720" w:type="dxa"/>
          </w:tcPr>
          <w:p w14:paraId="374C3744" w14:textId="77777777" w:rsidR="00FC6DC3" w:rsidRDefault="00000000">
            <w:r>
              <w:rPr>
                <w:sz w:val="13"/>
              </w:rPr>
              <w:t>0.798</w:t>
            </w:r>
          </w:p>
        </w:tc>
        <w:tc>
          <w:tcPr>
            <w:tcW w:w="720" w:type="dxa"/>
          </w:tcPr>
          <w:p w14:paraId="01F108D8" w14:textId="77777777" w:rsidR="00FC6DC3" w:rsidRDefault="00000000">
            <w:r>
              <w:rPr>
                <w:sz w:val="13"/>
              </w:rPr>
              <w:t>0.608</w:t>
            </w:r>
          </w:p>
        </w:tc>
        <w:tc>
          <w:tcPr>
            <w:tcW w:w="720" w:type="dxa"/>
          </w:tcPr>
          <w:p w14:paraId="16ECF17B" w14:textId="77777777" w:rsidR="00FC6DC3" w:rsidRDefault="00000000">
            <w:r>
              <w:rPr>
                <w:sz w:val="13"/>
              </w:rPr>
              <w:t>124.7</w:t>
            </w:r>
          </w:p>
        </w:tc>
        <w:tc>
          <w:tcPr>
            <w:tcW w:w="720" w:type="dxa"/>
          </w:tcPr>
          <w:p w14:paraId="1AF8B934" w14:textId="77777777" w:rsidR="00FC6DC3" w:rsidRDefault="00000000">
            <w:r>
              <w:rPr>
                <w:sz w:val="13"/>
              </w:rPr>
              <w:t>431.8</w:t>
            </w:r>
          </w:p>
        </w:tc>
        <w:tc>
          <w:tcPr>
            <w:tcW w:w="720" w:type="dxa"/>
          </w:tcPr>
          <w:p w14:paraId="52E5CF3D" w14:textId="77777777" w:rsidR="00FC6DC3" w:rsidRDefault="00000000">
            <w:r>
              <w:rPr>
                <w:sz w:val="13"/>
              </w:rPr>
              <w:t>0.266</w:t>
            </w:r>
          </w:p>
        </w:tc>
        <w:tc>
          <w:tcPr>
            <w:tcW w:w="720" w:type="dxa"/>
          </w:tcPr>
          <w:p w14:paraId="554C3EB6" w14:textId="77777777" w:rsidR="00FC6DC3" w:rsidRDefault="00000000">
            <w:r>
              <w:rPr>
                <w:sz w:val="13"/>
              </w:rPr>
              <w:t>Justifié</w:t>
            </w:r>
          </w:p>
        </w:tc>
      </w:tr>
      <w:tr w:rsidR="00FC6DC3" w14:paraId="735AD688" w14:textId="77777777">
        <w:tc>
          <w:tcPr>
            <w:tcW w:w="720" w:type="dxa"/>
          </w:tcPr>
          <w:p w14:paraId="7229B7DD" w14:textId="77777777" w:rsidR="00FC6DC3" w:rsidRDefault="00000000">
            <w:r>
              <w:rPr>
                <w:sz w:val="13"/>
              </w:rPr>
              <w:t>Feu extérieur</w:t>
            </w:r>
          </w:p>
        </w:tc>
        <w:tc>
          <w:tcPr>
            <w:tcW w:w="720" w:type="dxa"/>
          </w:tcPr>
          <w:p w14:paraId="457F85B5" w14:textId="77777777" w:rsidR="00FC6DC3" w:rsidRDefault="00000000">
            <w:r>
              <w:rPr>
                <w:sz w:val="13"/>
              </w:rPr>
              <w:t>OUEST</w:t>
            </w:r>
          </w:p>
        </w:tc>
        <w:tc>
          <w:tcPr>
            <w:tcW w:w="720" w:type="dxa"/>
          </w:tcPr>
          <w:p w14:paraId="4839444C" w14:textId="77777777" w:rsidR="00FC6DC3" w:rsidRDefault="00000000">
            <w:r>
              <w:rPr>
                <w:sz w:val="13"/>
              </w:rPr>
              <w:t>30</w:t>
            </w:r>
          </w:p>
        </w:tc>
        <w:tc>
          <w:tcPr>
            <w:tcW w:w="720" w:type="dxa"/>
          </w:tcPr>
          <w:p w14:paraId="57FE05C1" w14:textId="77777777" w:rsidR="00FC6DC3" w:rsidRDefault="00000000">
            <w:r>
              <w:rPr>
                <w:sz w:val="13"/>
              </w:rPr>
              <w:t>Suspente secondaire</w:t>
            </w:r>
          </w:p>
        </w:tc>
        <w:tc>
          <w:tcPr>
            <w:tcW w:w="720" w:type="dxa"/>
          </w:tcPr>
          <w:p w14:paraId="472F9767" w14:textId="77777777" w:rsidR="00FC6DC3" w:rsidRDefault="00000000">
            <w:r>
              <w:rPr>
                <w:sz w:val="13"/>
              </w:rPr>
              <w:t>20.0</w:t>
            </w:r>
          </w:p>
        </w:tc>
        <w:tc>
          <w:tcPr>
            <w:tcW w:w="720" w:type="dxa"/>
          </w:tcPr>
          <w:p w14:paraId="07D01F8A" w14:textId="77777777" w:rsidR="00FC6DC3" w:rsidRDefault="00000000">
            <w:r>
              <w:rPr>
                <w:sz w:val="13"/>
              </w:rPr>
              <w:t>648.4</w:t>
            </w:r>
          </w:p>
        </w:tc>
        <w:tc>
          <w:tcPr>
            <w:tcW w:w="720" w:type="dxa"/>
          </w:tcPr>
          <w:p w14:paraId="5656B1CB" w14:textId="77777777" w:rsidR="00FC6DC3" w:rsidRDefault="00000000">
            <w:r>
              <w:rPr>
                <w:sz w:val="13"/>
              </w:rPr>
              <w:t>0.354</w:t>
            </w:r>
          </w:p>
        </w:tc>
        <w:tc>
          <w:tcPr>
            <w:tcW w:w="720" w:type="dxa"/>
          </w:tcPr>
          <w:p w14:paraId="56EFAF95" w14:textId="77777777" w:rsidR="00FC6DC3" w:rsidRDefault="00000000">
            <w:r>
              <w:rPr>
                <w:sz w:val="13"/>
              </w:rPr>
              <w:t>0.223</w:t>
            </w:r>
          </w:p>
        </w:tc>
        <w:tc>
          <w:tcPr>
            <w:tcW w:w="720" w:type="dxa"/>
          </w:tcPr>
          <w:p w14:paraId="442FC41D" w14:textId="77777777" w:rsidR="00FC6DC3" w:rsidRDefault="00000000">
            <w:r>
              <w:rPr>
                <w:sz w:val="13"/>
              </w:rPr>
              <w:t>45.7</w:t>
            </w:r>
          </w:p>
        </w:tc>
        <w:tc>
          <w:tcPr>
            <w:tcW w:w="720" w:type="dxa"/>
          </w:tcPr>
          <w:p w14:paraId="77837655" w14:textId="77777777" w:rsidR="00FC6DC3" w:rsidRDefault="00000000">
            <w:r>
              <w:rPr>
                <w:sz w:val="13"/>
              </w:rPr>
              <w:t>191.4</w:t>
            </w:r>
          </w:p>
        </w:tc>
        <w:tc>
          <w:tcPr>
            <w:tcW w:w="720" w:type="dxa"/>
          </w:tcPr>
          <w:p w14:paraId="095F8701" w14:textId="77777777" w:rsidR="00FC6DC3" w:rsidRDefault="00000000">
            <w:r>
              <w:rPr>
                <w:sz w:val="13"/>
              </w:rPr>
              <w:t>0.601</w:t>
            </w:r>
          </w:p>
        </w:tc>
        <w:tc>
          <w:tcPr>
            <w:tcW w:w="720" w:type="dxa"/>
          </w:tcPr>
          <w:p w14:paraId="30CAE909" w14:textId="77777777" w:rsidR="00FC6DC3" w:rsidRDefault="00000000">
            <w:r>
              <w:rPr>
                <w:sz w:val="13"/>
              </w:rPr>
              <w:t>Justifié</w:t>
            </w:r>
          </w:p>
        </w:tc>
      </w:tr>
      <w:tr w:rsidR="00FC6DC3" w14:paraId="5C2F1B31" w14:textId="77777777">
        <w:tc>
          <w:tcPr>
            <w:tcW w:w="720" w:type="dxa"/>
          </w:tcPr>
          <w:p w14:paraId="7EE51E8E" w14:textId="77777777" w:rsidR="00FC6DC3" w:rsidRDefault="00000000">
            <w:r>
              <w:rPr>
                <w:sz w:val="13"/>
              </w:rPr>
              <w:t>Feu extérieur</w:t>
            </w:r>
          </w:p>
        </w:tc>
        <w:tc>
          <w:tcPr>
            <w:tcW w:w="720" w:type="dxa"/>
          </w:tcPr>
          <w:p w14:paraId="36D2373B" w14:textId="77777777" w:rsidR="00FC6DC3" w:rsidRDefault="00000000">
            <w:r>
              <w:rPr>
                <w:sz w:val="13"/>
              </w:rPr>
              <w:t>OUEST</w:t>
            </w:r>
          </w:p>
        </w:tc>
        <w:tc>
          <w:tcPr>
            <w:tcW w:w="720" w:type="dxa"/>
          </w:tcPr>
          <w:p w14:paraId="399D9FD6" w14:textId="77777777" w:rsidR="00FC6DC3" w:rsidRDefault="00000000">
            <w:r>
              <w:rPr>
                <w:sz w:val="13"/>
              </w:rPr>
              <w:t>60</w:t>
            </w:r>
          </w:p>
        </w:tc>
        <w:tc>
          <w:tcPr>
            <w:tcW w:w="720" w:type="dxa"/>
          </w:tcPr>
          <w:p w14:paraId="6F09A091" w14:textId="77777777" w:rsidR="00FC6DC3" w:rsidRDefault="00000000">
            <w:r>
              <w:rPr>
                <w:sz w:val="13"/>
              </w:rPr>
              <w:t>Suspente secondaire</w:t>
            </w:r>
          </w:p>
        </w:tc>
        <w:tc>
          <w:tcPr>
            <w:tcW w:w="720" w:type="dxa"/>
          </w:tcPr>
          <w:p w14:paraId="5F61D3FC" w14:textId="77777777" w:rsidR="00FC6DC3" w:rsidRDefault="00000000">
            <w:r>
              <w:rPr>
                <w:sz w:val="13"/>
              </w:rPr>
              <w:t>20.0</w:t>
            </w:r>
          </w:p>
        </w:tc>
        <w:tc>
          <w:tcPr>
            <w:tcW w:w="720" w:type="dxa"/>
          </w:tcPr>
          <w:p w14:paraId="470E4762" w14:textId="77777777" w:rsidR="00FC6DC3" w:rsidRDefault="00000000">
            <w:r>
              <w:rPr>
                <w:sz w:val="13"/>
              </w:rPr>
              <w:t>679.0</w:t>
            </w:r>
          </w:p>
        </w:tc>
        <w:tc>
          <w:tcPr>
            <w:tcW w:w="720" w:type="dxa"/>
          </w:tcPr>
          <w:p w14:paraId="09D55678" w14:textId="77777777" w:rsidR="00FC6DC3" w:rsidRDefault="00000000">
            <w:r>
              <w:rPr>
                <w:sz w:val="13"/>
              </w:rPr>
              <w:t>0.28</w:t>
            </w:r>
          </w:p>
        </w:tc>
        <w:tc>
          <w:tcPr>
            <w:tcW w:w="720" w:type="dxa"/>
          </w:tcPr>
          <w:p w14:paraId="5862E13B" w14:textId="77777777" w:rsidR="00FC6DC3" w:rsidRDefault="00000000">
            <w:r>
              <w:rPr>
                <w:sz w:val="13"/>
              </w:rPr>
              <w:t>0.168</w:t>
            </w:r>
          </w:p>
        </w:tc>
        <w:tc>
          <w:tcPr>
            <w:tcW w:w="720" w:type="dxa"/>
          </w:tcPr>
          <w:p w14:paraId="646771A4" w14:textId="77777777" w:rsidR="00FC6DC3" w:rsidRDefault="00000000">
            <w:r>
              <w:rPr>
                <w:sz w:val="13"/>
              </w:rPr>
              <w:t>34.4</w:t>
            </w:r>
          </w:p>
        </w:tc>
        <w:tc>
          <w:tcPr>
            <w:tcW w:w="720" w:type="dxa"/>
          </w:tcPr>
          <w:p w14:paraId="6F7F9F47" w14:textId="77777777" w:rsidR="00FC6DC3" w:rsidRDefault="00000000">
            <w:r>
              <w:rPr>
                <w:sz w:val="13"/>
              </w:rPr>
              <w:t>151.7</w:t>
            </w:r>
          </w:p>
        </w:tc>
        <w:tc>
          <w:tcPr>
            <w:tcW w:w="720" w:type="dxa"/>
          </w:tcPr>
          <w:p w14:paraId="0E0E6CEB" w14:textId="77777777" w:rsidR="00FC6DC3" w:rsidRDefault="00000000">
            <w:r>
              <w:rPr>
                <w:sz w:val="13"/>
              </w:rPr>
              <w:t>0.758</w:t>
            </w:r>
          </w:p>
        </w:tc>
        <w:tc>
          <w:tcPr>
            <w:tcW w:w="720" w:type="dxa"/>
          </w:tcPr>
          <w:p w14:paraId="5A752C3E" w14:textId="77777777" w:rsidR="00FC6DC3" w:rsidRDefault="00000000">
            <w:r>
              <w:rPr>
                <w:sz w:val="13"/>
              </w:rPr>
              <w:t>Justifié</w:t>
            </w:r>
          </w:p>
        </w:tc>
      </w:tr>
      <w:tr w:rsidR="00FC6DC3" w14:paraId="723117EA" w14:textId="77777777">
        <w:tc>
          <w:tcPr>
            <w:tcW w:w="720" w:type="dxa"/>
          </w:tcPr>
          <w:p w14:paraId="16330A62" w14:textId="77777777" w:rsidR="00FC6DC3" w:rsidRDefault="00000000">
            <w:r>
              <w:rPr>
                <w:sz w:val="13"/>
              </w:rPr>
              <w:t>Feu extérieur</w:t>
            </w:r>
          </w:p>
        </w:tc>
        <w:tc>
          <w:tcPr>
            <w:tcW w:w="720" w:type="dxa"/>
          </w:tcPr>
          <w:p w14:paraId="3F221470" w14:textId="77777777" w:rsidR="00FC6DC3" w:rsidRDefault="00000000">
            <w:r>
              <w:rPr>
                <w:sz w:val="13"/>
              </w:rPr>
              <w:t>OUEST</w:t>
            </w:r>
          </w:p>
        </w:tc>
        <w:tc>
          <w:tcPr>
            <w:tcW w:w="720" w:type="dxa"/>
          </w:tcPr>
          <w:p w14:paraId="1976E76E" w14:textId="77777777" w:rsidR="00FC6DC3" w:rsidRDefault="00000000">
            <w:r>
              <w:rPr>
                <w:sz w:val="13"/>
              </w:rPr>
              <w:t>90</w:t>
            </w:r>
          </w:p>
        </w:tc>
        <w:tc>
          <w:tcPr>
            <w:tcW w:w="720" w:type="dxa"/>
          </w:tcPr>
          <w:p w14:paraId="0199192B" w14:textId="77777777" w:rsidR="00FC6DC3" w:rsidRDefault="00000000">
            <w:r>
              <w:rPr>
                <w:sz w:val="13"/>
              </w:rPr>
              <w:t>Suspente secondaire</w:t>
            </w:r>
          </w:p>
        </w:tc>
        <w:tc>
          <w:tcPr>
            <w:tcW w:w="720" w:type="dxa"/>
          </w:tcPr>
          <w:p w14:paraId="69672E8E" w14:textId="77777777" w:rsidR="00FC6DC3" w:rsidRDefault="00000000">
            <w:r>
              <w:rPr>
                <w:sz w:val="13"/>
              </w:rPr>
              <w:t>20.0</w:t>
            </w:r>
          </w:p>
        </w:tc>
        <w:tc>
          <w:tcPr>
            <w:tcW w:w="720" w:type="dxa"/>
          </w:tcPr>
          <w:p w14:paraId="3671F6AC" w14:textId="77777777" w:rsidR="00FC6DC3" w:rsidRDefault="00000000">
            <w:r>
              <w:rPr>
                <w:sz w:val="13"/>
              </w:rPr>
              <w:t>680.0</w:t>
            </w:r>
          </w:p>
        </w:tc>
        <w:tc>
          <w:tcPr>
            <w:tcW w:w="720" w:type="dxa"/>
          </w:tcPr>
          <w:p w14:paraId="4D10F7CE" w14:textId="77777777" w:rsidR="00FC6DC3" w:rsidRDefault="00000000">
            <w:r>
              <w:rPr>
                <w:sz w:val="13"/>
              </w:rPr>
              <w:t>0.278</w:t>
            </w:r>
          </w:p>
        </w:tc>
        <w:tc>
          <w:tcPr>
            <w:tcW w:w="720" w:type="dxa"/>
          </w:tcPr>
          <w:p w14:paraId="1EFF7314" w14:textId="77777777" w:rsidR="00FC6DC3" w:rsidRDefault="00000000">
            <w:r>
              <w:rPr>
                <w:sz w:val="13"/>
              </w:rPr>
              <w:t>0.166</w:t>
            </w:r>
          </w:p>
        </w:tc>
        <w:tc>
          <w:tcPr>
            <w:tcW w:w="720" w:type="dxa"/>
          </w:tcPr>
          <w:p w14:paraId="48EE868E" w14:textId="77777777" w:rsidR="00FC6DC3" w:rsidRDefault="00000000">
            <w:r>
              <w:rPr>
                <w:sz w:val="13"/>
              </w:rPr>
              <w:t>34.0</w:t>
            </w:r>
          </w:p>
        </w:tc>
        <w:tc>
          <w:tcPr>
            <w:tcW w:w="720" w:type="dxa"/>
          </w:tcPr>
          <w:p w14:paraId="01ACC996" w14:textId="77777777" w:rsidR="00FC6DC3" w:rsidRDefault="00000000">
            <w:r>
              <w:rPr>
                <w:sz w:val="13"/>
              </w:rPr>
              <w:t>150.4</w:t>
            </w:r>
          </w:p>
        </w:tc>
        <w:tc>
          <w:tcPr>
            <w:tcW w:w="720" w:type="dxa"/>
          </w:tcPr>
          <w:p w14:paraId="5CBE245B" w14:textId="77777777" w:rsidR="00FC6DC3" w:rsidRDefault="00000000">
            <w:r>
              <w:rPr>
                <w:sz w:val="13"/>
              </w:rPr>
              <w:t>0.764</w:t>
            </w:r>
          </w:p>
        </w:tc>
        <w:tc>
          <w:tcPr>
            <w:tcW w:w="720" w:type="dxa"/>
          </w:tcPr>
          <w:p w14:paraId="05859EFE" w14:textId="77777777" w:rsidR="00FC6DC3" w:rsidRDefault="00000000">
            <w:r>
              <w:rPr>
                <w:sz w:val="13"/>
              </w:rPr>
              <w:t>Justifié</w:t>
            </w:r>
          </w:p>
        </w:tc>
      </w:tr>
      <w:tr w:rsidR="00FC6DC3" w14:paraId="09741BDE" w14:textId="77777777">
        <w:tc>
          <w:tcPr>
            <w:tcW w:w="720" w:type="dxa"/>
          </w:tcPr>
          <w:p w14:paraId="606F5B33" w14:textId="77777777" w:rsidR="00FC6DC3" w:rsidRDefault="00000000">
            <w:r>
              <w:rPr>
                <w:sz w:val="13"/>
              </w:rPr>
              <w:t>Feu extérieur</w:t>
            </w:r>
          </w:p>
        </w:tc>
        <w:tc>
          <w:tcPr>
            <w:tcW w:w="720" w:type="dxa"/>
          </w:tcPr>
          <w:p w14:paraId="2B0AA2A6" w14:textId="77777777" w:rsidR="00FC6DC3" w:rsidRDefault="00000000">
            <w:r>
              <w:rPr>
                <w:sz w:val="13"/>
              </w:rPr>
              <w:t>OUEST</w:t>
            </w:r>
          </w:p>
        </w:tc>
        <w:tc>
          <w:tcPr>
            <w:tcW w:w="720" w:type="dxa"/>
          </w:tcPr>
          <w:p w14:paraId="520E7C17" w14:textId="77777777" w:rsidR="00FC6DC3" w:rsidRDefault="00000000">
            <w:r>
              <w:rPr>
                <w:sz w:val="13"/>
              </w:rPr>
              <w:t>120</w:t>
            </w:r>
          </w:p>
        </w:tc>
        <w:tc>
          <w:tcPr>
            <w:tcW w:w="720" w:type="dxa"/>
          </w:tcPr>
          <w:p w14:paraId="10BB6AA1" w14:textId="77777777" w:rsidR="00FC6DC3" w:rsidRDefault="00000000">
            <w:r>
              <w:rPr>
                <w:sz w:val="13"/>
              </w:rPr>
              <w:t>Suspente secondaire</w:t>
            </w:r>
          </w:p>
        </w:tc>
        <w:tc>
          <w:tcPr>
            <w:tcW w:w="720" w:type="dxa"/>
          </w:tcPr>
          <w:p w14:paraId="00F66807" w14:textId="77777777" w:rsidR="00FC6DC3" w:rsidRDefault="00000000">
            <w:r>
              <w:rPr>
                <w:sz w:val="13"/>
              </w:rPr>
              <w:t>20.0</w:t>
            </w:r>
          </w:p>
        </w:tc>
        <w:tc>
          <w:tcPr>
            <w:tcW w:w="720" w:type="dxa"/>
          </w:tcPr>
          <w:p w14:paraId="0801773D" w14:textId="77777777" w:rsidR="00FC6DC3" w:rsidRDefault="00000000">
            <w:r>
              <w:rPr>
                <w:sz w:val="13"/>
              </w:rPr>
              <w:t>680.0</w:t>
            </w:r>
          </w:p>
        </w:tc>
        <w:tc>
          <w:tcPr>
            <w:tcW w:w="720" w:type="dxa"/>
          </w:tcPr>
          <w:p w14:paraId="3B481676" w14:textId="77777777" w:rsidR="00FC6DC3" w:rsidRDefault="00000000">
            <w:r>
              <w:rPr>
                <w:sz w:val="13"/>
              </w:rPr>
              <w:t>0.278</w:t>
            </w:r>
          </w:p>
        </w:tc>
        <w:tc>
          <w:tcPr>
            <w:tcW w:w="720" w:type="dxa"/>
          </w:tcPr>
          <w:p w14:paraId="57926DCB" w14:textId="77777777" w:rsidR="00FC6DC3" w:rsidRDefault="00000000">
            <w:r>
              <w:rPr>
                <w:sz w:val="13"/>
              </w:rPr>
              <w:t>0.166</w:t>
            </w:r>
          </w:p>
        </w:tc>
        <w:tc>
          <w:tcPr>
            <w:tcW w:w="720" w:type="dxa"/>
          </w:tcPr>
          <w:p w14:paraId="278ADA77" w14:textId="77777777" w:rsidR="00FC6DC3" w:rsidRDefault="00000000">
            <w:r>
              <w:rPr>
                <w:sz w:val="13"/>
              </w:rPr>
              <w:t>34.0</w:t>
            </w:r>
          </w:p>
        </w:tc>
        <w:tc>
          <w:tcPr>
            <w:tcW w:w="720" w:type="dxa"/>
          </w:tcPr>
          <w:p w14:paraId="14EBD948" w14:textId="77777777" w:rsidR="00FC6DC3" w:rsidRDefault="00000000">
            <w:r>
              <w:rPr>
                <w:sz w:val="13"/>
              </w:rPr>
              <w:t>150.4</w:t>
            </w:r>
          </w:p>
        </w:tc>
        <w:tc>
          <w:tcPr>
            <w:tcW w:w="720" w:type="dxa"/>
          </w:tcPr>
          <w:p w14:paraId="36FB4EA9" w14:textId="77777777" w:rsidR="00FC6DC3" w:rsidRDefault="00000000">
            <w:r>
              <w:rPr>
                <w:sz w:val="13"/>
              </w:rPr>
              <w:t>0.765</w:t>
            </w:r>
          </w:p>
        </w:tc>
        <w:tc>
          <w:tcPr>
            <w:tcW w:w="720" w:type="dxa"/>
          </w:tcPr>
          <w:p w14:paraId="62058960" w14:textId="77777777" w:rsidR="00FC6DC3" w:rsidRDefault="00000000">
            <w:r>
              <w:rPr>
                <w:sz w:val="13"/>
              </w:rPr>
              <w:t>Justifié</w:t>
            </w:r>
          </w:p>
        </w:tc>
      </w:tr>
      <w:tr w:rsidR="00FC6DC3" w14:paraId="65640C18" w14:textId="77777777">
        <w:tc>
          <w:tcPr>
            <w:tcW w:w="720" w:type="dxa"/>
          </w:tcPr>
          <w:p w14:paraId="465DCE04" w14:textId="77777777" w:rsidR="00FC6DC3" w:rsidRDefault="00000000">
            <w:r>
              <w:rPr>
                <w:sz w:val="13"/>
              </w:rPr>
              <w:t>Feu extérieur</w:t>
            </w:r>
          </w:p>
        </w:tc>
        <w:tc>
          <w:tcPr>
            <w:tcW w:w="720" w:type="dxa"/>
          </w:tcPr>
          <w:p w14:paraId="17B55C67" w14:textId="77777777" w:rsidR="00FC6DC3" w:rsidRDefault="00000000">
            <w:r>
              <w:rPr>
                <w:sz w:val="13"/>
              </w:rPr>
              <w:t>OUEST</w:t>
            </w:r>
          </w:p>
        </w:tc>
        <w:tc>
          <w:tcPr>
            <w:tcW w:w="720" w:type="dxa"/>
          </w:tcPr>
          <w:p w14:paraId="23A692F1" w14:textId="77777777" w:rsidR="00FC6DC3" w:rsidRDefault="00000000">
            <w:r>
              <w:rPr>
                <w:sz w:val="13"/>
              </w:rPr>
              <w:t>15</w:t>
            </w:r>
          </w:p>
        </w:tc>
        <w:tc>
          <w:tcPr>
            <w:tcW w:w="720" w:type="dxa"/>
          </w:tcPr>
          <w:p w14:paraId="485FF1E1" w14:textId="77777777" w:rsidR="00FC6DC3" w:rsidRDefault="00000000">
            <w:r>
              <w:rPr>
                <w:sz w:val="13"/>
              </w:rPr>
              <w:t>Câble principal clos</w:t>
            </w:r>
          </w:p>
        </w:tc>
        <w:tc>
          <w:tcPr>
            <w:tcW w:w="720" w:type="dxa"/>
          </w:tcPr>
          <w:p w14:paraId="23CF25C6" w14:textId="77777777" w:rsidR="00FC6DC3" w:rsidRDefault="00000000">
            <w:r>
              <w:rPr>
                <w:sz w:val="13"/>
              </w:rPr>
              <w:t>20.0</w:t>
            </w:r>
          </w:p>
        </w:tc>
        <w:tc>
          <w:tcPr>
            <w:tcW w:w="720" w:type="dxa"/>
          </w:tcPr>
          <w:p w14:paraId="5CE8D905" w14:textId="77777777" w:rsidR="00FC6DC3" w:rsidRDefault="00000000">
            <w:r>
              <w:rPr>
                <w:sz w:val="13"/>
              </w:rPr>
              <w:t>221.6</w:t>
            </w:r>
          </w:p>
        </w:tc>
        <w:tc>
          <w:tcPr>
            <w:tcW w:w="720" w:type="dxa"/>
          </w:tcPr>
          <w:p w14:paraId="6BDA8894" w14:textId="77777777" w:rsidR="00FC6DC3" w:rsidRDefault="00000000">
            <w:r>
              <w:rPr>
                <w:sz w:val="13"/>
              </w:rPr>
              <w:t>1.0</w:t>
            </w:r>
          </w:p>
        </w:tc>
        <w:tc>
          <w:tcPr>
            <w:tcW w:w="720" w:type="dxa"/>
          </w:tcPr>
          <w:p w14:paraId="39B687F5" w14:textId="77777777" w:rsidR="00FC6DC3" w:rsidRDefault="00000000">
            <w:r>
              <w:rPr>
                <w:sz w:val="13"/>
              </w:rPr>
              <w:t>0.878</w:t>
            </w:r>
          </w:p>
        </w:tc>
        <w:tc>
          <w:tcPr>
            <w:tcW w:w="720" w:type="dxa"/>
          </w:tcPr>
          <w:p w14:paraId="2A8A94F3" w14:textId="77777777" w:rsidR="00FC6DC3" w:rsidRDefault="00000000">
            <w:r>
              <w:rPr>
                <w:sz w:val="13"/>
              </w:rPr>
              <w:t>140.5</w:t>
            </w:r>
          </w:p>
        </w:tc>
        <w:tc>
          <w:tcPr>
            <w:tcW w:w="720" w:type="dxa"/>
          </w:tcPr>
          <w:p w14:paraId="21810B0A" w14:textId="77777777" w:rsidR="00FC6DC3" w:rsidRDefault="00000000">
            <w:r>
              <w:rPr>
                <w:sz w:val="13"/>
              </w:rPr>
              <w:t>11897.0</w:t>
            </w:r>
          </w:p>
        </w:tc>
        <w:tc>
          <w:tcPr>
            <w:tcW w:w="720" w:type="dxa"/>
          </w:tcPr>
          <w:p w14:paraId="6E915386" w14:textId="77777777" w:rsidR="00FC6DC3" w:rsidRDefault="00000000">
            <w:r>
              <w:rPr>
                <w:sz w:val="13"/>
              </w:rPr>
              <w:t>0.277</w:t>
            </w:r>
          </w:p>
        </w:tc>
        <w:tc>
          <w:tcPr>
            <w:tcW w:w="720" w:type="dxa"/>
          </w:tcPr>
          <w:p w14:paraId="583E342A" w14:textId="77777777" w:rsidR="00FC6DC3" w:rsidRDefault="00000000">
            <w:r>
              <w:rPr>
                <w:sz w:val="13"/>
              </w:rPr>
              <w:t>Justifié</w:t>
            </w:r>
          </w:p>
        </w:tc>
      </w:tr>
      <w:tr w:rsidR="00FC6DC3" w14:paraId="7C3CE9F4" w14:textId="77777777">
        <w:tc>
          <w:tcPr>
            <w:tcW w:w="720" w:type="dxa"/>
          </w:tcPr>
          <w:p w14:paraId="4A30D095" w14:textId="77777777" w:rsidR="00FC6DC3" w:rsidRDefault="00000000">
            <w:r>
              <w:rPr>
                <w:sz w:val="13"/>
              </w:rPr>
              <w:t>Feu extérieur</w:t>
            </w:r>
          </w:p>
        </w:tc>
        <w:tc>
          <w:tcPr>
            <w:tcW w:w="720" w:type="dxa"/>
          </w:tcPr>
          <w:p w14:paraId="4DBEB221" w14:textId="77777777" w:rsidR="00FC6DC3" w:rsidRDefault="00000000">
            <w:r>
              <w:rPr>
                <w:sz w:val="13"/>
              </w:rPr>
              <w:t>OUEST</w:t>
            </w:r>
          </w:p>
        </w:tc>
        <w:tc>
          <w:tcPr>
            <w:tcW w:w="720" w:type="dxa"/>
          </w:tcPr>
          <w:p w14:paraId="27C47933" w14:textId="77777777" w:rsidR="00FC6DC3" w:rsidRDefault="00000000">
            <w:r>
              <w:rPr>
                <w:sz w:val="13"/>
              </w:rPr>
              <w:t>30</w:t>
            </w:r>
          </w:p>
        </w:tc>
        <w:tc>
          <w:tcPr>
            <w:tcW w:w="720" w:type="dxa"/>
          </w:tcPr>
          <w:p w14:paraId="376A71DE" w14:textId="77777777" w:rsidR="00FC6DC3" w:rsidRDefault="00000000">
            <w:r>
              <w:rPr>
                <w:sz w:val="13"/>
              </w:rPr>
              <w:t>Câble principal clos</w:t>
            </w:r>
          </w:p>
        </w:tc>
        <w:tc>
          <w:tcPr>
            <w:tcW w:w="720" w:type="dxa"/>
          </w:tcPr>
          <w:p w14:paraId="099F3169" w14:textId="77777777" w:rsidR="00FC6DC3" w:rsidRDefault="00000000">
            <w:r>
              <w:rPr>
                <w:sz w:val="13"/>
              </w:rPr>
              <w:t>20.0</w:t>
            </w:r>
          </w:p>
        </w:tc>
        <w:tc>
          <w:tcPr>
            <w:tcW w:w="720" w:type="dxa"/>
          </w:tcPr>
          <w:p w14:paraId="3B3741DE" w14:textId="77777777" w:rsidR="00FC6DC3" w:rsidRDefault="00000000">
            <w:r>
              <w:rPr>
                <w:sz w:val="13"/>
              </w:rPr>
              <w:t>402.9</w:t>
            </w:r>
          </w:p>
        </w:tc>
        <w:tc>
          <w:tcPr>
            <w:tcW w:w="720" w:type="dxa"/>
          </w:tcPr>
          <w:p w14:paraId="51E6A861" w14:textId="77777777" w:rsidR="00FC6DC3" w:rsidRDefault="00000000">
            <w:r>
              <w:rPr>
                <w:sz w:val="13"/>
              </w:rPr>
              <w:t>0.994</w:t>
            </w:r>
          </w:p>
        </w:tc>
        <w:tc>
          <w:tcPr>
            <w:tcW w:w="720" w:type="dxa"/>
          </w:tcPr>
          <w:p w14:paraId="18D67D10" w14:textId="77777777" w:rsidR="00FC6DC3" w:rsidRDefault="00000000">
            <w:r>
              <w:rPr>
                <w:sz w:val="13"/>
              </w:rPr>
              <w:t>0.697</w:t>
            </w:r>
          </w:p>
        </w:tc>
        <w:tc>
          <w:tcPr>
            <w:tcW w:w="720" w:type="dxa"/>
          </w:tcPr>
          <w:p w14:paraId="778890E5" w14:textId="77777777" w:rsidR="00FC6DC3" w:rsidRDefault="00000000">
            <w:r>
              <w:rPr>
                <w:sz w:val="13"/>
              </w:rPr>
              <w:t>111.5</w:t>
            </w:r>
          </w:p>
        </w:tc>
        <w:tc>
          <w:tcPr>
            <w:tcW w:w="720" w:type="dxa"/>
          </w:tcPr>
          <w:p w14:paraId="4D2BA956" w14:textId="77777777" w:rsidR="00FC6DC3" w:rsidRDefault="00000000">
            <w:r>
              <w:rPr>
                <w:sz w:val="13"/>
              </w:rPr>
              <w:t>11821.1</w:t>
            </w:r>
          </w:p>
        </w:tc>
        <w:tc>
          <w:tcPr>
            <w:tcW w:w="720" w:type="dxa"/>
          </w:tcPr>
          <w:p w14:paraId="1F0C23BB" w14:textId="77777777" w:rsidR="00FC6DC3" w:rsidRDefault="00000000">
            <w:r>
              <w:rPr>
                <w:sz w:val="13"/>
              </w:rPr>
              <w:t>0.279</w:t>
            </w:r>
          </w:p>
        </w:tc>
        <w:tc>
          <w:tcPr>
            <w:tcW w:w="720" w:type="dxa"/>
          </w:tcPr>
          <w:p w14:paraId="2FC38E75" w14:textId="77777777" w:rsidR="00FC6DC3" w:rsidRDefault="00000000">
            <w:r>
              <w:rPr>
                <w:sz w:val="13"/>
              </w:rPr>
              <w:t>Justifié</w:t>
            </w:r>
          </w:p>
        </w:tc>
      </w:tr>
      <w:tr w:rsidR="00FC6DC3" w14:paraId="5B3F6BA6" w14:textId="77777777">
        <w:tc>
          <w:tcPr>
            <w:tcW w:w="720" w:type="dxa"/>
          </w:tcPr>
          <w:p w14:paraId="47E83279" w14:textId="77777777" w:rsidR="00FC6DC3" w:rsidRDefault="00000000">
            <w:r>
              <w:rPr>
                <w:sz w:val="13"/>
              </w:rPr>
              <w:t>Feu extérieur</w:t>
            </w:r>
          </w:p>
        </w:tc>
        <w:tc>
          <w:tcPr>
            <w:tcW w:w="720" w:type="dxa"/>
          </w:tcPr>
          <w:p w14:paraId="31E5171C" w14:textId="77777777" w:rsidR="00FC6DC3" w:rsidRDefault="00000000">
            <w:r>
              <w:rPr>
                <w:sz w:val="13"/>
              </w:rPr>
              <w:t>OUEST</w:t>
            </w:r>
          </w:p>
        </w:tc>
        <w:tc>
          <w:tcPr>
            <w:tcW w:w="720" w:type="dxa"/>
          </w:tcPr>
          <w:p w14:paraId="3CB46E21" w14:textId="77777777" w:rsidR="00FC6DC3" w:rsidRDefault="00000000">
            <w:r>
              <w:rPr>
                <w:sz w:val="13"/>
              </w:rPr>
              <w:t>60</w:t>
            </w:r>
          </w:p>
        </w:tc>
        <w:tc>
          <w:tcPr>
            <w:tcW w:w="720" w:type="dxa"/>
          </w:tcPr>
          <w:p w14:paraId="70F1C379" w14:textId="77777777" w:rsidR="00FC6DC3" w:rsidRDefault="00000000">
            <w:r>
              <w:rPr>
                <w:sz w:val="13"/>
              </w:rPr>
              <w:t>Câble principal clos</w:t>
            </w:r>
          </w:p>
        </w:tc>
        <w:tc>
          <w:tcPr>
            <w:tcW w:w="720" w:type="dxa"/>
          </w:tcPr>
          <w:p w14:paraId="05E4F0D9" w14:textId="77777777" w:rsidR="00FC6DC3" w:rsidRDefault="00000000">
            <w:r>
              <w:rPr>
                <w:sz w:val="13"/>
              </w:rPr>
              <w:t>20.0</w:t>
            </w:r>
          </w:p>
        </w:tc>
        <w:tc>
          <w:tcPr>
            <w:tcW w:w="720" w:type="dxa"/>
          </w:tcPr>
          <w:p w14:paraId="3AF859EC" w14:textId="77777777" w:rsidR="00FC6DC3" w:rsidRDefault="00000000">
            <w:r>
              <w:rPr>
                <w:sz w:val="13"/>
              </w:rPr>
              <w:t>584.6</w:t>
            </w:r>
          </w:p>
        </w:tc>
        <w:tc>
          <w:tcPr>
            <w:tcW w:w="720" w:type="dxa"/>
          </w:tcPr>
          <w:p w14:paraId="649E8933" w14:textId="77777777" w:rsidR="00FC6DC3" w:rsidRDefault="00000000">
            <w:r>
              <w:rPr>
                <w:sz w:val="13"/>
              </w:rPr>
              <w:t>0.518</w:t>
            </w:r>
          </w:p>
        </w:tc>
        <w:tc>
          <w:tcPr>
            <w:tcW w:w="720" w:type="dxa"/>
          </w:tcPr>
          <w:p w14:paraId="31025AE5" w14:textId="77777777" w:rsidR="00FC6DC3" w:rsidRDefault="00000000">
            <w:r>
              <w:rPr>
                <w:sz w:val="13"/>
              </w:rPr>
              <w:t>0.355</w:t>
            </w:r>
          </w:p>
        </w:tc>
        <w:tc>
          <w:tcPr>
            <w:tcW w:w="720" w:type="dxa"/>
          </w:tcPr>
          <w:p w14:paraId="4265D636" w14:textId="77777777" w:rsidR="00FC6DC3" w:rsidRDefault="00000000">
            <w:r>
              <w:rPr>
                <w:sz w:val="13"/>
              </w:rPr>
              <w:t>56.7</w:t>
            </w:r>
          </w:p>
        </w:tc>
        <w:tc>
          <w:tcPr>
            <w:tcW w:w="720" w:type="dxa"/>
          </w:tcPr>
          <w:p w14:paraId="57D7B958" w14:textId="77777777" w:rsidR="00FC6DC3" w:rsidRDefault="00000000">
            <w:r>
              <w:rPr>
                <w:sz w:val="13"/>
              </w:rPr>
              <w:t>6158.7</w:t>
            </w:r>
          </w:p>
        </w:tc>
        <w:tc>
          <w:tcPr>
            <w:tcW w:w="720" w:type="dxa"/>
          </w:tcPr>
          <w:p w14:paraId="09EE5C1C" w14:textId="77777777" w:rsidR="00FC6DC3" w:rsidRDefault="00000000">
            <w:r>
              <w:rPr>
                <w:sz w:val="13"/>
              </w:rPr>
              <w:t>0.536</w:t>
            </w:r>
          </w:p>
        </w:tc>
        <w:tc>
          <w:tcPr>
            <w:tcW w:w="720" w:type="dxa"/>
          </w:tcPr>
          <w:p w14:paraId="18504A4F" w14:textId="77777777" w:rsidR="00FC6DC3" w:rsidRDefault="00000000">
            <w:r>
              <w:rPr>
                <w:sz w:val="13"/>
              </w:rPr>
              <w:t>Justifié</w:t>
            </w:r>
          </w:p>
        </w:tc>
      </w:tr>
      <w:tr w:rsidR="00FC6DC3" w14:paraId="39FAA3D8" w14:textId="77777777">
        <w:tc>
          <w:tcPr>
            <w:tcW w:w="720" w:type="dxa"/>
          </w:tcPr>
          <w:p w14:paraId="2B11ACED" w14:textId="77777777" w:rsidR="00FC6DC3" w:rsidRDefault="00000000">
            <w:r>
              <w:rPr>
                <w:sz w:val="13"/>
              </w:rPr>
              <w:lastRenderedPageBreak/>
              <w:t>Feu extérieur</w:t>
            </w:r>
          </w:p>
        </w:tc>
        <w:tc>
          <w:tcPr>
            <w:tcW w:w="720" w:type="dxa"/>
          </w:tcPr>
          <w:p w14:paraId="6023CFF8" w14:textId="77777777" w:rsidR="00FC6DC3" w:rsidRDefault="00000000">
            <w:r>
              <w:rPr>
                <w:sz w:val="13"/>
              </w:rPr>
              <w:t>OUEST</w:t>
            </w:r>
          </w:p>
        </w:tc>
        <w:tc>
          <w:tcPr>
            <w:tcW w:w="720" w:type="dxa"/>
          </w:tcPr>
          <w:p w14:paraId="58EE4F0F" w14:textId="77777777" w:rsidR="00FC6DC3" w:rsidRDefault="00000000">
            <w:r>
              <w:rPr>
                <w:sz w:val="13"/>
              </w:rPr>
              <w:t>90</w:t>
            </w:r>
          </w:p>
        </w:tc>
        <w:tc>
          <w:tcPr>
            <w:tcW w:w="720" w:type="dxa"/>
          </w:tcPr>
          <w:p w14:paraId="495BD6DA" w14:textId="77777777" w:rsidR="00FC6DC3" w:rsidRDefault="00000000">
            <w:r>
              <w:rPr>
                <w:sz w:val="13"/>
              </w:rPr>
              <w:t>Câble principal clos</w:t>
            </w:r>
          </w:p>
        </w:tc>
        <w:tc>
          <w:tcPr>
            <w:tcW w:w="720" w:type="dxa"/>
          </w:tcPr>
          <w:p w14:paraId="634E5251" w14:textId="77777777" w:rsidR="00FC6DC3" w:rsidRDefault="00000000">
            <w:r>
              <w:rPr>
                <w:sz w:val="13"/>
              </w:rPr>
              <w:t>20.0</w:t>
            </w:r>
          </w:p>
        </w:tc>
        <w:tc>
          <w:tcPr>
            <w:tcW w:w="720" w:type="dxa"/>
          </w:tcPr>
          <w:p w14:paraId="4EB8E78F" w14:textId="77777777" w:rsidR="00FC6DC3" w:rsidRDefault="00000000">
            <w:r>
              <w:rPr>
                <w:sz w:val="13"/>
              </w:rPr>
              <w:t>647.1</w:t>
            </w:r>
          </w:p>
        </w:tc>
        <w:tc>
          <w:tcPr>
            <w:tcW w:w="720" w:type="dxa"/>
          </w:tcPr>
          <w:p w14:paraId="269835A3" w14:textId="77777777" w:rsidR="00FC6DC3" w:rsidRDefault="00000000">
            <w:r>
              <w:rPr>
                <w:sz w:val="13"/>
              </w:rPr>
              <w:t>0.357</w:t>
            </w:r>
          </w:p>
        </w:tc>
        <w:tc>
          <w:tcPr>
            <w:tcW w:w="720" w:type="dxa"/>
          </w:tcPr>
          <w:p w14:paraId="384E7C24" w14:textId="77777777" w:rsidR="00FC6DC3" w:rsidRDefault="00000000">
            <w:r>
              <w:rPr>
                <w:sz w:val="13"/>
              </w:rPr>
              <w:t>0.225</w:t>
            </w:r>
          </w:p>
        </w:tc>
        <w:tc>
          <w:tcPr>
            <w:tcW w:w="720" w:type="dxa"/>
          </w:tcPr>
          <w:p w14:paraId="35FD4752" w14:textId="77777777" w:rsidR="00FC6DC3" w:rsidRDefault="00000000">
            <w:r>
              <w:rPr>
                <w:sz w:val="13"/>
              </w:rPr>
              <w:t>36.0</w:t>
            </w:r>
          </w:p>
        </w:tc>
        <w:tc>
          <w:tcPr>
            <w:tcW w:w="720" w:type="dxa"/>
          </w:tcPr>
          <w:p w14:paraId="50A5F140" w14:textId="77777777" w:rsidR="00FC6DC3" w:rsidRDefault="00000000">
            <w:r>
              <w:rPr>
                <w:sz w:val="13"/>
              </w:rPr>
              <w:t>4247.2</w:t>
            </w:r>
          </w:p>
        </w:tc>
        <w:tc>
          <w:tcPr>
            <w:tcW w:w="720" w:type="dxa"/>
          </w:tcPr>
          <w:p w14:paraId="092503A3" w14:textId="77777777" w:rsidR="00FC6DC3" w:rsidRDefault="00000000">
            <w:r>
              <w:rPr>
                <w:sz w:val="13"/>
              </w:rPr>
              <w:t>0.777</w:t>
            </w:r>
          </w:p>
        </w:tc>
        <w:tc>
          <w:tcPr>
            <w:tcW w:w="720" w:type="dxa"/>
          </w:tcPr>
          <w:p w14:paraId="6C094074" w14:textId="77777777" w:rsidR="00FC6DC3" w:rsidRDefault="00000000">
            <w:r>
              <w:rPr>
                <w:sz w:val="13"/>
              </w:rPr>
              <w:t>Justifié</w:t>
            </w:r>
          </w:p>
        </w:tc>
      </w:tr>
      <w:tr w:rsidR="00FC6DC3" w14:paraId="44ACCCCA" w14:textId="77777777">
        <w:tc>
          <w:tcPr>
            <w:tcW w:w="720" w:type="dxa"/>
          </w:tcPr>
          <w:p w14:paraId="5F6C5921" w14:textId="77777777" w:rsidR="00FC6DC3" w:rsidRDefault="00000000">
            <w:r>
              <w:rPr>
                <w:sz w:val="13"/>
              </w:rPr>
              <w:t>Feu extérieur</w:t>
            </w:r>
          </w:p>
        </w:tc>
        <w:tc>
          <w:tcPr>
            <w:tcW w:w="720" w:type="dxa"/>
          </w:tcPr>
          <w:p w14:paraId="5AA421A6" w14:textId="77777777" w:rsidR="00FC6DC3" w:rsidRDefault="00000000">
            <w:r>
              <w:rPr>
                <w:sz w:val="13"/>
              </w:rPr>
              <w:t>OUEST</w:t>
            </w:r>
          </w:p>
        </w:tc>
        <w:tc>
          <w:tcPr>
            <w:tcW w:w="720" w:type="dxa"/>
          </w:tcPr>
          <w:p w14:paraId="65ABD543" w14:textId="77777777" w:rsidR="00FC6DC3" w:rsidRDefault="00000000">
            <w:r>
              <w:rPr>
                <w:sz w:val="13"/>
              </w:rPr>
              <w:t>120</w:t>
            </w:r>
          </w:p>
        </w:tc>
        <w:tc>
          <w:tcPr>
            <w:tcW w:w="720" w:type="dxa"/>
          </w:tcPr>
          <w:p w14:paraId="0C216421" w14:textId="77777777" w:rsidR="00FC6DC3" w:rsidRDefault="00000000">
            <w:r>
              <w:rPr>
                <w:sz w:val="13"/>
              </w:rPr>
              <w:t>Câble principal clos</w:t>
            </w:r>
          </w:p>
        </w:tc>
        <w:tc>
          <w:tcPr>
            <w:tcW w:w="720" w:type="dxa"/>
          </w:tcPr>
          <w:p w14:paraId="780AF1F8" w14:textId="77777777" w:rsidR="00FC6DC3" w:rsidRDefault="00000000">
            <w:r>
              <w:rPr>
                <w:sz w:val="13"/>
              </w:rPr>
              <w:t>20.0</w:t>
            </w:r>
          </w:p>
        </w:tc>
        <w:tc>
          <w:tcPr>
            <w:tcW w:w="720" w:type="dxa"/>
          </w:tcPr>
          <w:p w14:paraId="56F1A8D5" w14:textId="77777777" w:rsidR="00FC6DC3" w:rsidRDefault="00000000">
            <w:r>
              <w:rPr>
                <w:sz w:val="13"/>
              </w:rPr>
              <w:t>668.4</w:t>
            </w:r>
          </w:p>
        </w:tc>
        <w:tc>
          <w:tcPr>
            <w:tcW w:w="720" w:type="dxa"/>
          </w:tcPr>
          <w:p w14:paraId="0FE6E965" w14:textId="77777777" w:rsidR="00FC6DC3" w:rsidRDefault="00000000">
            <w:r>
              <w:rPr>
                <w:sz w:val="13"/>
              </w:rPr>
              <w:t>0.306</w:t>
            </w:r>
          </w:p>
        </w:tc>
        <w:tc>
          <w:tcPr>
            <w:tcW w:w="720" w:type="dxa"/>
          </w:tcPr>
          <w:p w14:paraId="28947E64" w14:textId="77777777" w:rsidR="00FC6DC3" w:rsidRDefault="00000000">
            <w:r>
              <w:rPr>
                <w:sz w:val="13"/>
              </w:rPr>
              <w:t>0.187</w:t>
            </w:r>
          </w:p>
        </w:tc>
        <w:tc>
          <w:tcPr>
            <w:tcW w:w="720" w:type="dxa"/>
          </w:tcPr>
          <w:p w14:paraId="63C18CBB" w14:textId="77777777" w:rsidR="00FC6DC3" w:rsidRDefault="00000000">
            <w:r>
              <w:rPr>
                <w:sz w:val="13"/>
              </w:rPr>
              <w:t>29.9</w:t>
            </w:r>
          </w:p>
        </w:tc>
        <w:tc>
          <w:tcPr>
            <w:tcW w:w="720" w:type="dxa"/>
          </w:tcPr>
          <w:p w14:paraId="1340C9F0" w14:textId="77777777" w:rsidR="00FC6DC3" w:rsidRDefault="00000000">
            <w:r>
              <w:rPr>
                <w:sz w:val="13"/>
              </w:rPr>
              <w:t>3638.0</w:t>
            </w:r>
          </w:p>
        </w:tc>
        <w:tc>
          <w:tcPr>
            <w:tcW w:w="720" w:type="dxa"/>
          </w:tcPr>
          <w:p w14:paraId="378FB429" w14:textId="77777777" w:rsidR="00FC6DC3" w:rsidRDefault="00000000">
            <w:r>
              <w:rPr>
                <w:sz w:val="13"/>
              </w:rPr>
              <w:t>0.907</w:t>
            </w:r>
          </w:p>
        </w:tc>
        <w:tc>
          <w:tcPr>
            <w:tcW w:w="720" w:type="dxa"/>
          </w:tcPr>
          <w:p w14:paraId="1EFF56AC" w14:textId="77777777" w:rsidR="00FC6DC3" w:rsidRDefault="00000000">
            <w:r>
              <w:rPr>
                <w:sz w:val="13"/>
              </w:rPr>
              <w:t>Justifié</w:t>
            </w:r>
          </w:p>
        </w:tc>
      </w:tr>
      <w:tr w:rsidR="00FC6DC3" w14:paraId="25208A42" w14:textId="77777777">
        <w:tc>
          <w:tcPr>
            <w:tcW w:w="720" w:type="dxa"/>
          </w:tcPr>
          <w:p w14:paraId="34394616" w14:textId="77777777" w:rsidR="00FC6DC3" w:rsidRDefault="00000000">
            <w:r>
              <w:rPr>
                <w:sz w:val="13"/>
              </w:rPr>
              <w:t>Feu extérieur</w:t>
            </w:r>
          </w:p>
        </w:tc>
        <w:tc>
          <w:tcPr>
            <w:tcW w:w="720" w:type="dxa"/>
          </w:tcPr>
          <w:p w14:paraId="144298A1" w14:textId="77777777" w:rsidR="00FC6DC3" w:rsidRDefault="00000000">
            <w:r>
              <w:rPr>
                <w:sz w:val="13"/>
              </w:rPr>
              <w:t>AXE M7</w:t>
            </w:r>
          </w:p>
        </w:tc>
        <w:tc>
          <w:tcPr>
            <w:tcW w:w="720" w:type="dxa"/>
          </w:tcPr>
          <w:p w14:paraId="59E61BC6" w14:textId="77777777" w:rsidR="00FC6DC3" w:rsidRDefault="00000000">
            <w:r>
              <w:rPr>
                <w:sz w:val="13"/>
              </w:rPr>
              <w:t>15</w:t>
            </w:r>
          </w:p>
        </w:tc>
        <w:tc>
          <w:tcPr>
            <w:tcW w:w="720" w:type="dxa"/>
          </w:tcPr>
          <w:p w14:paraId="6BC4591D" w14:textId="77777777" w:rsidR="00FC6DC3" w:rsidRDefault="00000000">
            <w:r>
              <w:rPr>
                <w:sz w:val="13"/>
              </w:rPr>
              <w:t>Suspente secondaire</w:t>
            </w:r>
          </w:p>
        </w:tc>
        <w:tc>
          <w:tcPr>
            <w:tcW w:w="720" w:type="dxa"/>
          </w:tcPr>
          <w:p w14:paraId="669B93BC" w14:textId="77777777" w:rsidR="00FC6DC3" w:rsidRDefault="00000000">
            <w:r>
              <w:rPr>
                <w:sz w:val="13"/>
              </w:rPr>
              <w:t>20.0</w:t>
            </w:r>
          </w:p>
        </w:tc>
        <w:tc>
          <w:tcPr>
            <w:tcW w:w="720" w:type="dxa"/>
          </w:tcPr>
          <w:p w14:paraId="797F8A34" w14:textId="77777777" w:rsidR="00FC6DC3" w:rsidRDefault="00000000">
            <w:r>
              <w:rPr>
                <w:sz w:val="13"/>
              </w:rPr>
              <w:t>482.6</w:t>
            </w:r>
          </w:p>
        </w:tc>
        <w:tc>
          <w:tcPr>
            <w:tcW w:w="720" w:type="dxa"/>
          </w:tcPr>
          <w:p w14:paraId="2CE5F736" w14:textId="77777777" w:rsidR="00FC6DC3" w:rsidRDefault="00000000">
            <w:r>
              <w:rPr>
                <w:sz w:val="13"/>
              </w:rPr>
              <w:t>0.818</w:t>
            </w:r>
          </w:p>
        </w:tc>
        <w:tc>
          <w:tcPr>
            <w:tcW w:w="720" w:type="dxa"/>
          </w:tcPr>
          <w:p w14:paraId="0D499216" w14:textId="77777777" w:rsidR="00FC6DC3" w:rsidRDefault="00000000">
            <w:r>
              <w:rPr>
                <w:sz w:val="13"/>
              </w:rPr>
              <w:t>0.617</w:t>
            </w:r>
          </w:p>
        </w:tc>
        <w:tc>
          <w:tcPr>
            <w:tcW w:w="720" w:type="dxa"/>
          </w:tcPr>
          <w:p w14:paraId="5A7603B2" w14:textId="77777777" w:rsidR="00FC6DC3" w:rsidRDefault="00000000">
            <w:r>
              <w:rPr>
                <w:sz w:val="13"/>
              </w:rPr>
              <w:t>126.6</w:t>
            </w:r>
          </w:p>
        </w:tc>
        <w:tc>
          <w:tcPr>
            <w:tcW w:w="720" w:type="dxa"/>
          </w:tcPr>
          <w:p w14:paraId="7C78BC38" w14:textId="77777777" w:rsidR="00FC6DC3" w:rsidRDefault="00000000">
            <w:r>
              <w:rPr>
                <w:sz w:val="13"/>
              </w:rPr>
              <w:t>442.7</w:t>
            </w:r>
          </w:p>
        </w:tc>
        <w:tc>
          <w:tcPr>
            <w:tcW w:w="720" w:type="dxa"/>
          </w:tcPr>
          <w:p w14:paraId="3ED9BA83" w14:textId="77777777" w:rsidR="00FC6DC3" w:rsidRDefault="00000000">
            <w:r>
              <w:rPr>
                <w:sz w:val="13"/>
              </w:rPr>
              <w:t>0.26</w:t>
            </w:r>
          </w:p>
        </w:tc>
        <w:tc>
          <w:tcPr>
            <w:tcW w:w="720" w:type="dxa"/>
          </w:tcPr>
          <w:p w14:paraId="41D50B55" w14:textId="77777777" w:rsidR="00FC6DC3" w:rsidRDefault="00000000">
            <w:r>
              <w:rPr>
                <w:sz w:val="13"/>
              </w:rPr>
              <w:t>Justifié</w:t>
            </w:r>
          </w:p>
        </w:tc>
      </w:tr>
      <w:tr w:rsidR="00FC6DC3" w14:paraId="03A40AFB" w14:textId="77777777">
        <w:tc>
          <w:tcPr>
            <w:tcW w:w="720" w:type="dxa"/>
          </w:tcPr>
          <w:p w14:paraId="6C64B94D" w14:textId="77777777" w:rsidR="00FC6DC3" w:rsidRDefault="00000000">
            <w:r>
              <w:rPr>
                <w:sz w:val="13"/>
              </w:rPr>
              <w:t>Feu extérieur</w:t>
            </w:r>
          </w:p>
        </w:tc>
        <w:tc>
          <w:tcPr>
            <w:tcW w:w="720" w:type="dxa"/>
          </w:tcPr>
          <w:p w14:paraId="6F25A912" w14:textId="77777777" w:rsidR="00FC6DC3" w:rsidRDefault="00000000">
            <w:r>
              <w:rPr>
                <w:sz w:val="13"/>
              </w:rPr>
              <w:t>AXE M7</w:t>
            </w:r>
          </w:p>
        </w:tc>
        <w:tc>
          <w:tcPr>
            <w:tcW w:w="720" w:type="dxa"/>
          </w:tcPr>
          <w:p w14:paraId="12D3F92C" w14:textId="77777777" w:rsidR="00FC6DC3" w:rsidRDefault="00000000">
            <w:r>
              <w:rPr>
                <w:sz w:val="13"/>
              </w:rPr>
              <w:t>30</w:t>
            </w:r>
          </w:p>
        </w:tc>
        <w:tc>
          <w:tcPr>
            <w:tcW w:w="720" w:type="dxa"/>
          </w:tcPr>
          <w:p w14:paraId="690ADA88" w14:textId="77777777" w:rsidR="00FC6DC3" w:rsidRDefault="00000000">
            <w:r>
              <w:rPr>
                <w:sz w:val="13"/>
              </w:rPr>
              <w:t>Suspente secondaire</w:t>
            </w:r>
          </w:p>
        </w:tc>
        <w:tc>
          <w:tcPr>
            <w:tcW w:w="720" w:type="dxa"/>
          </w:tcPr>
          <w:p w14:paraId="606E9388" w14:textId="77777777" w:rsidR="00FC6DC3" w:rsidRDefault="00000000">
            <w:r>
              <w:rPr>
                <w:sz w:val="13"/>
              </w:rPr>
              <w:t>20.0</w:t>
            </w:r>
          </w:p>
        </w:tc>
        <w:tc>
          <w:tcPr>
            <w:tcW w:w="720" w:type="dxa"/>
          </w:tcPr>
          <w:p w14:paraId="0D1EB97A" w14:textId="77777777" w:rsidR="00FC6DC3" w:rsidRDefault="00000000">
            <w:r>
              <w:rPr>
                <w:sz w:val="13"/>
              </w:rPr>
              <w:t>644.2</w:t>
            </w:r>
          </w:p>
        </w:tc>
        <w:tc>
          <w:tcPr>
            <w:tcW w:w="720" w:type="dxa"/>
          </w:tcPr>
          <w:p w14:paraId="6EBE3477" w14:textId="77777777" w:rsidR="00FC6DC3" w:rsidRDefault="00000000">
            <w:r>
              <w:rPr>
                <w:sz w:val="13"/>
              </w:rPr>
              <w:t>0.364</w:t>
            </w:r>
          </w:p>
        </w:tc>
        <w:tc>
          <w:tcPr>
            <w:tcW w:w="720" w:type="dxa"/>
          </w:tcPr>
          <w:p w14:paraId="11EFAD73" w14:textId="77777777" w:rsidR="00FC6DC3" w:rsidRDefault="00000000">
            <w:r>
              <w:rPr>
                <w:sz w:val="13"/>
              </w:rPr>
              <w:t>0.23</w:t>
            </w:r>
          </w:p>
        </w:tc>
        <w:tc>
          <w:tcPr>
            <w:tcW w:w="720" w:type="dxa"/>
          </w:tcPr>
          <w:p w14:paraId="32DDBDC4" w14:textId="77777777" w:rsidR="00FC6DC3" w:rsidRDefault="00000000">
            <w:r>
              <w:rPr>
                <w:sz w:val="13"/>
              </w:rPr>
              <w:t>47.2</w:t>
            </w:r>
          </w:p>
        </w:tc>
        <w:tc>
          <w:tcPr>
            <w:tcW w:w="720" w:type="dxa"/>
          </w:tcPr>
          <w:p w14:paraId="7FC5C963" w14:textId="77777777" w:rsidR="00FC6DC3" w:rsidRDefault="00000000">
            <w:r>
              <w:rPr>
                <w:sz w:val="13"/>
              </w:rPr>
              <w:t>196.8</w:t>
            </w:r>
          </w:p>
        </w:tc>
        <w:tc>
          <w:tcPr>
            <w:tcW w:w="720" w:type="dxa"/>
          </w:tcPr>
          <w:p w14:paraId="61CBDC37" w14:textId="77777777" w:rsidR="00FC6DC3" w:rsidRDefault="00000000">
            <w:r>
              <w:rPr>
                <w:sz w:val="13"/>
              </w:rPr>
              <w:t>0.584</w:t>
            </w:r>
          </w:p>
        </w:tc>
        <w:tc>
          <w:tcPr>
            <w:tcW w:w="720" w:type="dxa"/>
          </w:tcPr>
          <w:p w14:paraId="64CC108E" w14:textId="77777777" w:rsidR="00FC6DC3" w:rsidRDefault="00000000">
            <w:r>
              <w:rPr>
                <w:sz w:val="13"/>
              </w:rPr>
              <w:t>Justifié</w:t>
            </w:r>
          </w:p>
        </w:tc>
      </w:tr>
      <w:tr w:rsidR="00FC6DC3" w14:paraId="601D9933" w14:textId="77777777">
        <w:tc>
          <w:tcPr>
            <w:tcW w:w="720" w:type="dxa"/>
          </w:tcPr>
          <w:p w14:paraId="4745E82B" w14:textId="77777777" w:rsidR="00FC6DC3" w:rsidRDefault="00000000">
            <w:r>
              <w:rPr>
                <w:sz w:val="13"/>
              </w:rPr>
              <w:t>Feu extérieur</w:t>
            </w:r>
          </w:p>
        </w:tc>
        <w:tc>
          <w:tcPr>
            <w:tcW w:w="720" w:type="dxa"/>
          </w:tcPr>
          <w:p w14:paraId="5FE8A12C" w14:textId="77777777" w:rsidR="00FC6DC3" w:rsidRDefault="00000000">
            <w:r>
              <w:rPr>
                <w:sz w:val="13"/>
              </w:rPr>
              <w:t>AXE M7</w:t>
            </w:r>
          </w:p>
        </w:tc>
        <w:tc>
          <w:tcPr>
            <w:tcW w:w="720" w:type="dxa"/>
          </w:tcPr>
          <w:p w14:paraId="7A7BEFDF" w14:textId="77777777" w:rsidR="00FC6DC3" w:rsidRDefault="00000000">
            <w:r>
              <w:rPr>
                <w:sz w:val="13"/>
              </w:rPr>
              <w:t>60</w:t>
            </w:r>
          </w:p>
        </w:tc>
        <w:tc>
          <w:tcPr>
            <w:tcW w:w="720" w:type="dxa"/>
          </w:tcPr>
          <w:p w14:paraId="7FAE2483" w14:textId="77777777" w:rsidR="00FC6DC3" w:rsidRDefault="00000000">
            <w:r>
              <w:rPr>
                <w:sz w:val="13"/>
              </w:rPr>
              <w:t>Suspente secondaire</w:t>
            </w:r>
          </w:p>
        </w:tc>
        <w:tc>
          <w:tcPr>
            <w:tcW w:w="720" w:type="dxa"/>
          </w:tcPr>
          <w:p w14:paraId="56BBA203" w14:textId="77777777" w:rsidR="00FC6DC3" w:rsidRDefault="00000000">
            <w:r>
              <w:rPr>
                <w:sz w:val="13"/>
              </w:rPr>
              <w:t>20.0</w:t>
            </w:r>
          </w:p>
        </w:tc>
        <w:tc>
          <w:tcPr>
            <w:tcW w:w="720" w:type="dxa"/>
          </w:tcPr>
          <w:p w14:paraId="774320A2" w14:textId="77777777" w:rsidR="00FC6DC3" w:rsidRDefault="00000000">
            <w:r>
              <w:rPr>
                <w:sz w:val="13"/>
              </w:rPr>
              <w:t>678.7</w:t>
            </w:r>
          </w:p>
        </w:tc>
        <w:tc>
          <w:tcPr>
            <w:tcW w:w="720" w:type="dxa"/>
          </w:tcPr>
          <w:p w14:paraId="6547D4FF" w14:textId="77777777" w:rsidR="00FC6DC3" w:rsidRDefault="00000000">
            <w:r>
              <w:rPr>
                <w:sz w:val="13"/>
              </w:rPr>
              <w:t>0.281</w:t>
            </w:r>
          </w:p>
        </w:tc>
        <w:tc>
          <w:tcPr>
            <w:tcW w:w="720" w:type="dxa"/>
          </w:tcPr>
          <w:p w14:paraId="0FC31514" w14:textId="77777777" w:rsidR="00FC6DC3" w:rsidRDefault="00000000">
            <w:r>
              <w:rPr>
                <w:sz w:val="13"/>
              </w:rPr>
              <w:t>0.168</w:t>
            </w:r>
          </w:p>
        </w:tc>
        <w:tc>
          <w:tcPr>
            <w:tcW w:w="720" w:type="dxa"/>
          </w:tcPr>
          <w:p w14:paraId="4A0C5CF5" w14:textId="77777777" w:rsidR="00FC6DC3" w:rsidRDefault="00000000">
            <w:r>
              <w:rPr>
                <w:sz w:val="13"/>
              </w:rPr>
              <w:t>34.5</w:t>
            </w:r>
          </w:p>
        </w:tc>
        <w:tc>
          <w:tcPr>
            <w:tcW w:w="720" w:type="dxa"/>
          </w:tcPr>
          <w:p w14:paraId="575701C9" w14:textId="77777777" w:rsidR="00FC6DC3" w:rsidRDefault="00000000">
            <w:r>
              <w:rPr>
                <w:sz w:val="13"/>
              </w:rPr>
              <w:t>152.1</w:t>
            </w:r>
          </w:p>
        </w:tc>
        <w:tc>
          <w:tcPr>
            <w:tcW w:w="720" w:type="dxa"/>
          </w:tcPr>
          <w:p w14:paraId="3FEC739B" w14:textId="77777777" w:rsidR="00FC6DC3" w:rsidRDefault="00000000">
            <w:r>
              <w:rPr>
                <w:sz w:val="13"/>
              </w:rPr>
              <w:t>0.756</w:t>
            </w:r>
          </w:p>
        </w:tc>
        <w:tc>
          <w:tcPr>
            <w:tcW w:w="720" w:type="dxa"/>
          </w:tcPr>
          <w:p w14:paraId="6D1BD740" w14:textId="77777777" w:rsidR="00FC6DC3" w:rsidRDefault="00000000">
            <w:r>
              <w:rPr>
                <w:sz w:val="13"/>
              </w:rPr>
              <w:t>Justifié</w:t>
            </w:r>
          </w:p>
        </w:tc>
      </w:tr>
      <w:tr w:rsidR="00FC6DC3" w14:paraId="3AB777D7" w14:textId="77777777">
        <w:tc>
          <w:tcPr>
            <w:tcW w:w="720" w:type="dxa"/>
          </w:tcPr>
          <w:p w14:paraId="6A8B298B" w14:textId="77777777" w:rsidR="00FC6DC3" w:rsidRDefault="00000000">
            <w:r>
              <w:rPr>
                <w:sz w:val="13"/>
              </w:rPr>
              <w:t>Feu extérieur</w:t>
            </w:r>
          </w:p>
        </w:tc>
        <w:tc>
          <w:tcPr>
            <w:tcW w:w="720" w:type="dxa"/>
          </w:tcPr>
          <w:p w14:paraId="77C5A889" w14:textId="77777777" w:rsidR="00FC6DC3" w:rsidRDefault="00000000">
            <w:r>
              <w:rPr>
                <w:sz w:val="13"/>
              </w:rPr>
              <w:t>AXE M7</w:t>
            </w:r>
          </w:p>
        </w:tc>
        <w:tc>
          <w:tcPr>
            <w:tcW w:w="720" w:type="dxa"/>
          </w:tcPr>
          <w:p w14:paraId="74DF9750" w14:textId="77777777" w:rsidR="00FC6DC3" w:rsidRDefault="00000000">
            <w:r>
              <w:rPr>
                <w:sz w:val="13"/>
              </w:rPr>
              <w:t>90</w:t>
            </w:r>
          </w:p>
        </w:tc>
        <w:tc>
          <w:tcPr>
            <w:tcW w:w="720" w:type="dxa"/>
          </w:tcPr>
          <w:p w14:paraId="40BCC888" w14:textId="77777777" w:rsidR="00FC6DC3" w:rsidRDefault="00000000">
            <w:r>
              <w:rPr>
                <w:sz w:val="13"/>
              </w:rPr>
              <w:t>Suspente secondaire</w:t>
            </w:r>
          </w:p>
        </w:tc>
        <w:tc>
          <w:tcPr>
            <w:tcW w:w="720" w:type="dxa"/>
          </w:tcPr>
          <w:p w14:paraId="2565D59C" w14:textId="77777777" w:rsidR="00FC6DC3" w:rsidRDefault="00000000">
            <w:r>
              <w:rPr>
                <w:sz w:val="13"/>
              </w:rPr>
              <w:t>20.0</w:t>
            </w:r>
          </w:p>
        </w:tc>
        <w:tc>
          <w:tcPr>
            <w:tcW w:w="720" w:type="dxa"/>
          </w:tcPr>
          <w:p w14:paraId="4EC09118" w14:textId="77777777" w:rsidR="00FC6DC3" w:rsidRDefault="00000000">
            <w:r>
              <w:rPr>
                <w:sz w:val="13"/>
              </w:rPr>
              <w:t>679.9</w:t>
            </w:r>
          </w:p>
        </w:tc>
        <w:tc>
          <w:tcPr>
            <w:tcW w:w="720" w:type="dxa"/>
          </w:tcPr>
          <w:p w14:paraId="4C8B343D" w14:textId="77777777" w:rsidR="00FC6DC3" w:rsidRDefault="00000000">
            <w:r>
              <w:rPr>
                <w:sz w:val="13"/>
              </w:rPr>
              <w:t>0.278</w:t>
            </w:r>
          </w:p>
        </w:tc>
        <w:tc>
          <w:tcPr>
            <w:tcW w:w="720" w:type="dxa"/>
          </w:tcPr>
          <w:p w14:paraId="135FDEEE" w14:textId="77777777" w:rsidR="00FC6DC3" w:rsidRDefault="00000000">
            <w:r>
              <w:rPr>
                <w:sz w:val="13"/>
              </w:rPr>
              <w:t>0.166</w:t>
            </w:r>
          </w:p>
        </w:tc>
        <w:tc>
          <w:tcPr>
            <w:tcW w:w="720" w:type="dxa"/>
          </w:tcPr>
          <w:p w14:paraId="5FF810F9" w14:textId="77777777" w:rsidR="00FC6DC3" w:rsidRDefault="00000000">
            <w:r>
              <w:rPr>
                <w:sz w:val="13"/>
              </w:rPr>
              <w:t>34.0</w:t>
            </w:r>
          </w:p>
        </w:tc>
        <w:tc>
          <w:tcPr>
            <w:tcW w:w="720" w:type="dxa"/>
          </w:tcPr>
          <w:p w14:paraId="4AB0095B" w14:textId="77777777" w:rsidR="00FC6DC3" w:rsidRDefault="00000000">
            <w:r>
              <w:rPr>
                <w:sz w:val="13"/>
              </w:rPr>
              <w:t>150.5</w:t>
            </w:r>
          </w:p>
        </w:tc>
        <w:tc>
          <w:tcPr>
            <w:tcW w:w="720" w:type="dxa"/>
          </w:tcPr>
          <w:p w14:paraId="5E63CD49" w14:textId="77777777" w:rsidR="00FC6DC3" w:rsidRDefault="00000000">
            <w:r>
              <w:rPr>
                <w:sz w:val="13"/>
              </w:rPr>
              <w:t>0.764</w:t>
            </w:r>
          </w:p>
        </w:tc>
        <w:tc>
          <w:tcPr>
            <w:tcW w:w="720" w:type="dxa"/>
          </w:tcPr>
          <w:p w14:paraId="35C75292" w14:textId="77777777" w:rsidR="00FC6DC3" w:rsidRDefault="00000000">
            <w:r>
              <w:rPr>
                <w:sz w:val="13"/>
              </w:rPr>
              <w:t>Justifié</w:t>
            </w:r>
          </w:p>
        </w:tc>
      </w:tr>
      <w:tr w:rsidR="00FC6DC3" w14:paraId="7DD0A3CF" w14:textId="77777777">
        <w:tc>
          <w:tcPr>
            <w:tcW w:w="720" w:type="dxa"/>
          </w:tcPr>
          <w:p w14:paraId="2B7D53EA" w14:textId="77777777" w:rsidR="00FC6DC3" w:rsidRDefault="00000000">
            <w:r>
              <w:rPr>
                <w:sz w:val="13"/>
              </w:rPr>
              <w:t>Feu extérieur</w:t>
            </w:r>
          </w:p>
        </w:tc>
        <w:tc>
          <w:tcPr>
            <w:tcW w:w="720" w:type="dxa"/>
          </w:tcPr>
          <w:p w14:paraId="02090590" w14:textId="77777777" w:rsidR="00FC6DC3" w:rsidRDefault="00000000">
            <w:r>
              <w:rPr>
                <w:sz w:val="13"/>
              </w:rPr>
              <w:t>AXE M7</w:t>
            </w:r>
          </w:p>
        </w:tc>
        <w:tc>
          <w:tcPr>
            <w:tcW w:w="720" w:type="dxa"/>
          </w:tcPr>
          <w:p w14:paraId="2F2718B7" w14:textId="77777777" w:rsidR="00FC6DC3" w:rsidRDefault="00000000">
            <w:r>
              <w:rPr>
                <w:sz w:val="13"/>
              </w:rPr>
              <w:t>120</w:t>
            </w:r>
          </w:p>
        </w:tc>
        <w:tc>
          <w:tcPr>
            <w:tcW w:w="720" w:type="dxa"/>
          </w:tcPr>
          <w:p w14:paraId="09EBEF31" w14:textId="77777777" w:rsidR="00FC6DC3" w:rsidRDefault="00000000">
            <w:r>
              <w:rPr>
                <w:sz w:val="13"/>
              </w:rPr>
              <w:t>Suspente secondaire</w:t>
            </w:r>
          </w:p>
        </w:tc>
        <w:tc>
          <w:tcPr>
            <w:tcW w:w="720" w:type="dxa"/>
          </w:tcPr>
          <w:p w14:paraId="3B43D297" w14:textId="77777777" w:rsidR="00FC6DC3" w:rsidRDefault="00000000">
            <w:r>
              <w:rPr>
                <w:sz w:val="13"/>
              </w:rPr>
              <w:t>20.0</w:t>
            </w:r>
          </w:p>
        </w:tc>
        <w:tc>
          <w:tcPr>
            <w:tcW w:w="720" w:type="dxa"/>
          </w:tcPr>
          <w:p w14:paraId="33F2AFA4" w14:textId="77777777" w:rsidR="00FC6DC3" w:rsidRDefault="00000000">
            <w:r>
              <w:rPr>
                <w:sz w:val="13"/>
              </w:rPr>
              <w:t>680.0</w:t>
            </w:r>
          </w:p>
        </w:tc>
        <w:tc>
          <w:tcPr>
            <w:tcW w:w="720" w:type="dxa"/>
          </w:tcPr>
          <w:p w14:paraId="0048F6AE" w14:textId="77777777" w:rsidR="00FC6DC3" w:rsidRDefault="00000000">
            <w:r>
              <w:rPr>
                <w:sz w:val="13"/>
              </w:rPr>
              <w:t>0.278</w:t>
            </w:r>
          </w:p>
        </w:tc>
        <w:tc>
          <w:tcPr>
            <w:tcW w:w="720" w:type="dxa"/>
          </w:tcPr>
          <w:p w14:paraId="0A2C2B5C" w14:textId="77777777" w:rsidR="00FC6DC3" w:rsidRDefault="00000000">
            <w:r>
              <w:rPr>
                <w:sz w:val="13"/>
              </w:rPr>
              <w:t>0.166</w:t>
            </w:r>
          </w:p>
        </w:tc>
        <w:tc>
          <w:tcPr>
            <w:tcW w:w="720" w:type="dxa"/>
          </w:tcPr>
          <w:p w14:paraId="5B881A19" w14:textId="77777777" w:rsidR="00FC6DC3" w:rsidRDefault="00000000">
            <w:r>
              <w:rPr>
                <w:sz w:val="13"/>
              </w:rPr>
              <w:t>34.0</w:t>
            </w:r>
          </w:p>
        </w:tc>
        <w:tc>
          <w:tcPr>
            <w:tcW w:w="720" w:type="dxa"/>
          </w:tcPr>
          <w:p w14:paraId="0F5E29B6" w14:textId="77777777" w:rsidR="00FC6DC3" w:rsidRDefault="00000000">
            <w:r>
              <w:rPr>
                <w:sz w:val="13"/>
              </w:rPr>
              <w:t>150.4</w:t>
            </w:r>
          </w:p>
        </w:tc>
        <w:tc>
          <w:tcPr>
            <w:tcW w:w="720" w:type="dxa"/>
          </w:tcPr>
          <w:p w14:paraId="2A72E03E" w14:textId="77777777" w:rsidR="00FC6DC3" w:rsidRDefault="00000000">
            <w:r>
              <w:rPr>
                <w:sz w:val="13"/>
              </w:rPr>
              <w:t>0.765</w:t>
            </w:r>
          </w:p>
        </w:tc>
        <w:tc>
          <w:tcPr>
            <w:tcW w:w="720" w:type="dxa"/>
          </w:tcPr>
          <w:p w14:paraId="14117C0C" w14:textId="77777777" w:rsidR="00FC6DC3" w:rsidRDefault="00000000">
            <w:r>
              <w:rPr>
                <w:sz w:val="13"/>
              </w:rPr>
              <w:t>Justifié</w:t>
            </w:r>
          </w:p>
        </w:tc>
      </w:tr>
      <w:tr w:rsidR="00FC6DC3" w14:paraId="78406427" w14:textId="77777777">
        <w:tc>
          <w:tcPr>
            <w:tcW w:w="720" w:type="dxa"/>
          </w:tcPr>
          <w:p w14:paraId="48293908" w14:textId="77777777" w:rsidR="00FC6DC3" w:rsidRDefault="00000000">
            <w:r>
              <w:rPr>
                <w:sz w:val="13"/>
              </w:rPr>
              <w:t>Feu extérieur</w:t>
            </w:r>
          </w:p>
        </w:tc>
        <w:tc>
          <w:tcPr>
            <w:tcW w:w="720" w:type="dxa"/>
          </w:tcPr>
          <w:p w14:paraId="707DB30F" w14:textId="77777777" w:rsidR="00FC6DC3" w:rsidRDefault="00000000">
            <w:r>
              <w:rPr>
                <w:sz w:val="13"/>
              </w:rPr>
              <w:t>AXE M7</w:t>
            </w:r>
          </w:p>
        </w:tc>
        <w:tc>
          <w:tcPr>
            <w:tcW w:w="720" w:type="dxa"/>
          </w:tcPr>
          <w:p w14:paraId="214B2769" w14:textId="77777777" w:rsidR="00FC6DC3" w:rsidRDefault="00000000">
            <w:r>
              <w:rPr>
                <w:sz w:val="13"/>
              </w:rPr>
              <w:t>15</w:t>
            </w:r>
          </w:p>
        </w:tc>
        <w:tc>
          <w:tcPr>
            <w:tcW w:w="720" w:type="dxa"/>
          </w:tcPr>
          <w:p w14:paraId="5B339C6B" w14:textId="77777777" w:rsidR="00FC6DC3" w:rsidRDefault="00000000">
            <w:r>
              <w:rPr>
                <w:sz w:val="13"/>
              </w:rPr>
              <w:t>Câble principal clos</w:t>
            </w:r>
          </w:p>
        </w:tc>
        <w:tc>
          <w:tcPr>
            <w:tcW w:w="720" w:type="dxa"/>
          </w:tcPr>
          <w:p w14:paraId="66049454" w14:textId="77777777" w:rsidR="00FC6DC3" w:rsidRDefault="00000000">
            <w:r>
              <w:rPr>
                <w:sz w:val="13"/>
              </w:rPr>
              <w:t>20.0</w:t>
            </w:r>
          </w:p>
        </w:tc>
        <w:tc>
          <w:tcPr>
            <w:tcW w:w="720" w:type="dxa"/>
          </w:tcPr>
          <w:p w14:paraId="58BB4417" w14:textId="77777777" w:rsidR="00FC6DC3" w:rsidRDefault="00000000">
            <w:r>
              <w:rPr>
                <w:sz w:val="13"/>
              </w:rPr>
              <w:t>212.7</w:t>
            </w:r>
          </w:p>
        </w:tc>
        <w:tc>
          <w:tcPr>
            <w:tcW w:w="720" w:type="dxa"/>
          </w:tcPr>
          <w:p w14:paraId="232FFD93" w14:textId="77777777" w:rsidR="00FC6DC3" w:rsidRDefault="00000000">
            <w:r>
              <w:rPr>
                <w:sz w:val="13"/>
              </w:rPr>
              <w:t>1.0</w:t>
            </w:r>
          </w:p>
        </w:tc>
        <w:tc>
          <w:tcPr>
            <w:tcW w:w="720" w:type="dxa"/>
          </w:tcPr>
          <w:p w14:paraId="031FB45E" w14:textId="77777777" w:rsidR="00FC6DC3" w:rsidRDefault="00000000">
            <w:r>
              <w:rPr>
                <w:sz w:val="13"/>
              </w:rPr>
              <w:t>0.887</w:t>
            </w:r>
          </w:p>
        </w:tc>
        <w:tc>
          <w:tcPr>
            <w:tcW w:w="720" w:type="dxa"/>
          </w:tcPr>
          <w:p w14:paraId="725723F5" w14:textId="77777777" w:rsidR="00FC6DC3" w:rsidRDefault="00000000">
            <w:r>
              <w:rPr>
                <w:sz w:val="13"/>
              </w:rPr>
              <w:t>142.0</w:t>
            </w:r>
          </w:p>
        </w:tc>
        <w:tc>
          <w:tcPr>
            <w:tcW w:w="720" w:type="dxa"/>
          </w:tcPr>
          <w:p w14:paraId="140B557C" w14:textId="77777777" w:rsidR="00FC6DC3" w:rsidRDefault="00000000">
            <w:r>
              <w:rPr>
                <w:sz w:val="13"/>
              </w:rPr>
              <w:t>11897.0</w:t>
            </w:r>
          </w:p>
        </w:tc>
        <w:tc>
          <w:tcPr>
            <w:tcW w:w="720" w:type="dxa"/>
          </w:tcPr>
          <w:p w14:paraId="11DB3A9C" w14:textId="77777777" w:rsidR="00FC6DC3" w:rsidRDefault="00000000">
            <w:r>
              <w:rPr>
                <w:sz w:val="13"/>
              </w:rPr>
              <w:t>0.277</w:t>
            </w:r>
          </w:p>
        </w:tc>
        <w:tc>
          <w:tcPr>
            <w:tcW w:w="720" w:type="dxa"/>
          </w:tcPr>
          <w:p w14:paraId="22642DDE" w14:textId="77777777" w:rsidR="00FC6DC3" w:rsidRDefault="00000000">
            <w:r>
              <w:rPr>
                <w:sz w:val="13"/>
              </w:rPr>
              <w:t>Justifié</w:t>
            </w:r>
          </w:p>
        </w:tc>
      </w:tr>
      <w:tr w:rsidR="00FC6DC3" w14:paraId="241223DA" w14:textId="77777777">
        <w:tc>
          <w:tcPr>
            <w:tcW w:w="720" w:type="dxa"/>
          </w:tcPr>
          <w:p w14:paraId="594F2972" w14:textId="77777777" w:rsidR="00FC6DC3" w:rsidRDefault="00000000">
            <w:r>
              <w:rPr>
                <w:sz w:val="13"/>
              </w:rPr>
              <w:t>Feu extérieur</w:t>
            </w:r>
          </w:p>
        </w:tc>
        <w:tc>
          <w:tcPr>
            <w:tcW w:w="720" w:type="dxa"/>
          </w:tcPr>
          <w:p w14:paraId="4CF5EF3A" w14:textId="77777777" w:rsidR="00FC6DC3" w:rsidRDefault="00000000">
            <w:r>
              <w:rPr>
                <w:sz w:val="13"/>
              </w:rPr>
              <w:t>AXE M7</w:t>
            </w:r>
          </w:p>
        </w:tc>
        <w:tc>
          <w:tcPr>
            <w:tcW w:w="720" w:type="dxa"/>
          </w:tcPr>
          <w:p w14:paraId="11E764BB" w14:textId="77777777" w:rsidR="00FC6DC3" w:rsidRDefault="00000000">
            <w:r>
              <w:rPr>
                <w:sz w:val="13"/>
              </w:rPr>
              <w:t>30</w:t>
            </w:r>
          </w:p>
        </w:tc>
        <w:tc>
          <w:tcPr>
            <w:tcW w:w="720" w:type="dxa"/>
          </w:tcPr>
          <w:p w14:paraId="7510198B" w14:textId="77777777" w:rsidR="00FC6DC3" w:rsidRDefault="00000000">
            <w:r>
              <w:rPr>
                <w:sz w:val="13"/>
              </w:rPr>
              <w:t>Câble principal clos</w:t>
            </w:r>
          </w:p>
        </w:tc>
        <w:tc>
          <w:tcPr>
            <w:tcW w:w="720" w:type="dxa"/>
          </w:tcPr>
          <w:p w14:paraId="05B0F1DF" w14:textId="77777777" w:rsidR="00FC6DC3" w:rsidRDefault="00000000">
            <w:r>
              <w:rPr>
                <w:sz w:val="13"/>
              </w:rPr>
              <w:t>20.0</w:t>
            </w:r>
          </w:p>
        </w:tc>
        <w:tc>
          <w:tcPr>
            <w:tcW w:w="720" w:type="dxa"/>
          </w:tcPr>
          <w:p w14:paraId="703B9B9A" w14:textId="77777777" w:rsidR="00FC6DC3" w:rsidRDefault="00000000">
            <w:r>
              <w:rPr>
                <w:sz w:val="13"/>
              </w:rPr>
              <w:t>387.9</w:t>
            </w:r>
          </w:p>
        </w:tc>
        <w:tc>
          <w:tcPr>
            <w:tcW w:w="720" w:type="dxa"/>
          </w:tcPr>
          <w:p w14:paraId="39CD4780" w14:textId="77777777" w:rsidR="00FC6DC3" w:rsidRDefault="00000000">
            <w:r>
              <w:rPr>
                <w:sz w:val="13"/>
              </w:rPr>
              <w:t>1.0</w:t>
            </w:r>
          </w:p>
        </w:tc>
        <w:tc>
          <w:tcPr>
            <w:tcW w:w="720" w:type="dxa"/>
          </w:tcPr>
          <w:p w14:paraId="133CCA5A" w14:textId="77777777" w:rsidR="00FC6DC3" w:rsidRDefault="00000000">
            <w:r>
              <w:rPr>
                <w:sz w:val="13"/>
              </w:rPr>
              <w:t>0.712</w:t>
            </w:r>
          </w:p>
        </w:tc>
        <w:tc>
          <w:tcPr>
            <w:tcW w:w="720" w:type="dxa"/>
          </w:tcPr>
          <w:p w14:paraId="1E2B91CC" w14:textId="77777777" w:rsidR="00FC6DC3" w:rsidRDefault="00000000">
            <w:r>
              <w:rPr>
                <w:sz w:val="13"/>
              </w:rPr>
              <w:t>113.9</w:t>
            </w:r>
          </w:p>
        </w:tc>
        <w:tc>
          <w:tcPr>
            <w:tcW w:w="720" w:type="dxa"/>
          </w:tcPr>
          <w:p w14:paraId="0885144E" w14:textId="77777777" w:rsidR="00FC6DC3" w:rsidRDefault="00000000">
            <w:r>
              <w:rPr>
                <w:sz w:val="13"/>
              </w:rPr>
              <w:t>11897.0</w:t>
            </w:r>
          </w:p>
        </w:tc>
        <w:tc>
          <w:tcPr>
            <w:tcW w:w="720" w:type="dxa"/>
          </w:tcPr>
          <w:p w14:paraId="7468BBF7" w14:textId="77777777" w:rsidR="00FC6DC3" w:rsidRDefault="00000000">
            <w:r>
              <w:rPr>
                <w:sz w:val="13"/>
              </w:rPr>
              <w:t>0.277</w:t>
            </w:r>
          </w:p>
        </w:tc>
        <w:tc>
          <w:tcPr>
            <w:tcW w:w="720" w:type="dxa"/>
          </w:tcPr>
          <w:p w14:paraId="70FFE571" w14:textId="77777777" w:rsidR="00FC6DC3" w:rsidRDefault="00000000">
            <w:r>
              <w:rPr>
                <w:sz w:val="13"/>
              </w:rPr>
              <w:t>Justifié</w:t>
            </w:r>
          </w:p>
        </w:tc>
      </w:tr>
      <w:tr w:rsidR="00FC6DC3" w14:paraId="43E15983" w14:textId="77777777">
        <w:tc>
          <w:tcPr>
            <w:tcW w:w="720" w:type="dxa"/>
          </w:tcPr>
          <w:p w14:paraId="66F62926" w14:textId="77777777" w:rsidR="00FC6DC3" w:rsidRDefault="00000000">
            <w:r>
              <w:rPr>
                <w:sz w:val="13"/>
              </w:rPr>
              <w:t>Feu extérieur</w:t>
            </w:r>
          </w:p>
        </w:tc>
        <w:tc>
          <w:tcPr>
            <w:tcW w:w="720" w:type="dxa"/>
          </w:tcPr>
          <w:p w14:paraId="0C959789" w14:textId="77777777" w:rsidR="00FC6DC3" w:rsidRDefault="00000000">
            <w:r>
              <w:rPr>
                <w:sz w:val="13"/>
              </w:rPr>
              <w:t>AXE M7</w:t>
            </w:r>
          </w:p>
        </w:tc>
        <w:tc>
          <w:tcPr>
            <w:tcW w:w="720" w:type="dxa"/>
          </w:tcPr>
          <w:p w14:paraId="61E3187E" w14:textId="77777777" w:rsidR="00FC6DC3" w:rsidRDefault="00000000">
            <w:r>
              <w:rPr>
                <w:sz w:val="13"/>
              </w:rPr>
              <w:t>60</w:t>
            </w:r>
          </w:p>
        </w:tc>
        <w:tc>
          <w:tcPr>
            <w:tcW w:w="720" w:type="dxa"/>
          </w:tcPr>
          <w:p w14:paraId="602F7CAD" w14:textId="77777777" w:rsidR="00FC6DC3" w:rsidRDefault="00000000">
            <w:r>
              <w:rPr>
                <w:sz w:val="13"/>
              </w:rPr>
              <w:t>Câble principal clos</w:t>
            </w:r>
          </w:p>
        </w:tc>
        <w:tc>
          <w:tcPr>
            <w:tcW w:w="720" w:type="dxa"/>
          </w:tcPr>
          <w:p w14:paraId="18CEF010" w14:textId="77777777" w:rsidR="00FC6DC3" w:rsidRDefault="00000000">
            <w:r>
              <w:rPr>
                <w:sz w:val="13"/>
              </w:rPr>
              <w:t>20.0</w:t>
            </w:r>
          </w:p>
        </w:tc>
        <w:tc>
          <w:tcPr>
            <w:tcW w:w="720" w:type="dxa"/>
          </w:tcPr>
          <w:p w14:paraId="55DC48EA" w14:textId="77777777" w:rsidR="00FC6DC3" w:rsidRDefault="00000000">
            <w:r>
              <w:rPr>
                <w:sz w:val="13"/>
              </w:rPr>
              <w:t>571.9</w:t>
            </w:r>
          </w:p>
        </w:tc>
        <w:tc>
          <w:tcPr>
            <w:tcW w:w="720" w:type="dxa"/>
          </w:tcPr>
          <w:p w14:paraId="7EE60E33" w14:textId="77777777" w:rsidR="00FC6DC3" w:rsidRDefault="00000000">
            <w:r>
              <w:rPr>
                <w:sz w:val="13"/>
              </w:rPr>
              <w:t>0.557</w:t>
            </w:r>
          </w:p>
        </w:tc>
        <w:tc>
          <w:tcPr>
            <w:tcW w:w="720" w:type="dxa"/>
          </w:tcPr>
          <w:p w14:paraId="5ABBA885" w14:textId="77777777" w:rsidR="00FC6DC3" w:rsidRDefault="00000000">
            <w:r>
              <w:rPr>
                <w:sz w:val="13"/>
              </w:rPr>
              <w:t>0.391</w:t>
            </w:r>
          </w:p>
        </w:tc>
        <w:tc>
          <w:tcPr>
            <w:tcW w:w="720" w:type="dxa"/>
          </w:tcPr>
          <w:p w14:paraId="6C3CE907" w14:textId="77777777" w:rsidR="00FC6DC3" w:rsidRDefault="00000000">
            <w:r>
              <w:rPr>
                <w:sz w:val="13"/>
              </w:rPr>
              <w:t>62.6</w:t>
            </w:r>
          </w:p>
        </w:tc>
        <w:tc>
          <w:tcPr>
            <w:tcW w:w="720" w:type="dxa"/>
          </w:tcPr>
          <w:p w14:paraId="77C4B544" w14:textId="77777777" w:rsidR="00FC6DC3" w:rsidRDefault="00000000">
            <w:r>
              <w:rPr>
                <w:sz w:val="13"/>
              </w:rPr>
              <w:t>6627.1</w:t>
            </w:r>
          </w:p>
        </w:tc>
        <w:tc>
          <w:tcPr>
            <w:tcW w:w="720" w:type="dxa"/>
          </w:tcPr>
          <w:p w14:paraId="506AD821" w14:textId="77777777" w:rsidR="00FC6DC3" w:rsidRDefault="00000000">
            <w:r>
              <w:rPr>
                <w:sz w:val="13"/>
              </w:rPr>
              <w:t>0.498</w:t>
            </w:r>
          </w:p>
        </w:tc>
        <w:tc>
          <w:tcPr>
            <w:tcW w:w="720" w:type="dxa"/>
          </w:tcPr>
          <w:p w14:paraId="2DF24F84" w14:textId="77777777" w:rsidR="00FC6DC3" w:rsidRDefault="00000000">
            <w:r>
              <w:rPr>
                <w:sz w:val="13"/>
              </w:rPr>
              <w:t>Justifié</w:t>
            </w:r>
          </w:p>
        </w:tc>
      </w:tr>
      <w:tr w:rsidR="00FC6DC3" w14:paraId="05200321" w14:textId="77777777">
        <w:tc>
          <w:tcPr>
            <w:tcW w:w="720" w:type="dxa"/>
          </w:tcPr>
          <w:p w14:paraId="3733D945" w14:textId="77777777" w:rsidR="00FC6DC3" w:rsidRDefault="00000000">
            <w:r>
              <w:rPr>
                <w:sz w:val="13"/>
              </w:rPr>
              <w:t>Feu extérieur</w:t>
            </w:r>
          </w:p>
        </w:tc>
        <w:tc>
          <w:tcPr>
            <w:tcW w:w="720" w:type="dxa"/>
          </w:tcPr>
          <w:p w14:paraId="5B230E5F" w14:textId="77777777" w:rsidR="00FC6DC3" w:rsidRDefault="00000000">
            <w:r>
              <w:rPr>
                <w:sz w:val="13"/>
              </w:rPr>
              <w:t>AXE M7</w:t>
            </w:r>
          </w:p>
        </w:tc>
        <w:tc>
          <w:tcPr>
            <w:tcW w:w="720" w:type="dxa"/>
          </w:tcPr>
          <w:p w14:paraId="6AEB3856" w14:textId="77777777" w:rsidR="00FC6DC3" w:rsidRDefault="00000000">
            <w:r>
              <w:rPr>
                <w:sz w:val="13"/>
              </w:rPr>
              <w:t>90</w:t>
            </w:r>
          </w:p>
        </w:tc>
        <w:tc>
          <w:tcPr>
            <w:tcW w:w="720" w:type="dxa"/>
          </w:tcPr>
          <w:p w14:paraId="5CDD35AC" w14:textId="77777777" w:rsidR="00FC6DC3" w:rsidRDefault="00000000">
            <w:r>
              <w:rPr>
                <w:sz w:val="13"/>
              </w:rPr>
              <w:t>Câble principal clos</w:t>
            </w:r>
          </w:p>
        </w:tc>
        <w:tc>
          <w:tcPr>
            <w:tcW w:w="720" w:type="dxa"/>
          </w:tcPr>
          <w:p w14:paraId="2D610032" w14:textId="77777777" w:rsidR="00FC6DC3" w:rsidRDefault="00000000">
            <w:r>
              <w:rPr>
                <w:sz w:val="13"/>
              </w:rPr>
              <w:t>20.0</w:t>
            </w:r>
          </w:p>
        </w:tc>
        <w:tc>
          <w:tcPr>
            <w:tcW w:w="720" w:type="dxa"/>
          </w:tcPr>
          <w:p w14:paraId="7D51498A" w14:textId="77777777" w:rsidR="00FC6DC3" w:rsidRDefault="00000000">
            <w:r>
              <w:rPr>
                <w:sz w:val="13"/>
              </w:rPr>
              <w:t>639.9</w:t>
            </w:r>
          </w:p>
        </w:tc>
        <w:tc>
          <w:tcPr>
            <w:tcW w:w="720" w:type="dxa"/>
          </w:tcPr>
          <w:p w14:paraId="327F28FF" w14:textId="77777777" w:rsidR="00FC6DC3" w:rsidRDefault="00000000">
            <w:r>
              <w:rPr>
                <w:sz w:val="13"/>
              </w:rPr>
              <w:t>0.374</w:t>
            </w:r>
          </w:p>
        </w:tc>
        <w:tc>
          <w:tcPr>
            <w:tcW w:w="720" w:type="dxa"/>
          </w:tcPr>
          <w:p w14:paraId="53548DD6" w14:textId="77777777" w:rsidR="00FC6DC3" w:rsidRDefault="00000000">
            <w:r>
              <w:rPr>
                <w:sz w:val="13"/>
              </w:rPr>
              <w:t>0.238</w:t>
            </w:r>
          </w:p>
        </w:tc>
        <w:tc>
          <w:tcPr>
            <w:tcW w:w="720" w:type="dxa"/>
          </w:tcPr>
          <w:p w14:paraId="6DD2245B" w14:textId="77777777" w:rsidR="00FC6DC3" w:rsidRDefault="00000000">
            <w:r>
              <w:rPr>
                <w:sz w:val="13"/>
              </w:rPr>
              <w:t>38.1</w:t>
            </w:r>
          </w:p>
        </w:tc>
        <w:tc>
          <w:tcPr>
            <w:tcW w:w="720" w:type="dxa"/>
          </w:tcPr>
          <w:p w14:paraId="31C99A31" w14:textId="77777777" w:rsidR="00FC6DC3" w:rsidRDefault="00000000">
            <w:r>
              <w:rPr>
                <w:sz w:val="13"/>
              </w:rPr>
              <w:t>4453.2</w:t>
            </w:r>
          </w:p>
        </w:tc>
        <w:tc>
          <w:tcPr>
            <w:tcW w:w="720" w:type="dxa"/>
          </w:tcPr>
          <w:p w14:paraId="1E2D0944" w14:textId="77777777" w:rsidR="00FC6DC3" w:rsidRDefault="00000000">
            <w:r>
              <w:rPr>
                <w:sz w:val="13"/>
              </w:rPr>
              <w:t>0.741</w:t>
            </w:r>
          </w:p>
        </w:tc>
        <w:tc>
          <w:tcPr>
            <w:tcW w:w="720" w:type="dxa"/>
          </w:tcPr>
          <w:p w14:paraId="40C949C6" w14:textId="77777777" w:rsidR="00FC6DC3" w:rsidRDefault="00000000">
            <w:r>
              <w:rPr>
                <w:sz w:val="13"/>
              </w:rPr>
              <w:t>Justifié</w:t>
            </w:r>
          </w:p>
        </w:tc>
      </w:tr>
      <w:tr w:rsidR="00FC6DC3" w14:paraId="1246BB0D" w14:textId="77777777">
        <w:tc>
          <w:tcPr>
            <w:tcW w:w="720" w:type="dxa"/>
          </w:tcPr>
          <w:p w14:paraId="3824C66E" w14:textId="77777777" w:rsidR="00FC6DC3" w:rsidRDefault="00000000">
            <w:r>
              <w:rPr>
                <w:sz w:val="13"/>
              </w:rPr>
              <w:t>Feu extérieur</w:t>
            </w:r>
          </w:p>
        </w:tc>
        <w:tc>
          <w:tcPr>
            <w:tcW w:w="720" w:type="dxa"/>
          </w:tcPr>
          <w:p w14:paraId="75DD41B3" w14:textId="77777777" w:rsidR="00FC6DC3" w:rsidRDefault="00000000">
            <w:r>
              <w:rPr>
                <w:sz w:val="13"/>
              </w:rPr>
              <w:t>AXE M7</w:t>
            </w:r>
          </w:p>
        </w:tc>
        <w:tc>
          <w:tcPr>
            <w:tcW w:w="720" w:type="dxa"/>
          </w:tcPr>
          <w:p w14:paraId="442E64C4" w14:textId="77777777" w:rsidR="00FC6DC3" w:rsidRDefault="00000000">
            <w:r>
              <w:rPr>
                <w:sz w:val="13"/>
              </w:rPr>
              <w:t>120</w:t>
            </w:r>
          </w:p>
        </w:tc>
        <w:tc>
          <w:tcPr>
            <w:tcW w:w="720" w:type="dxa"/>
          </w:tcPr>
          <w:p w14:paraId="42DC8D0B" w14:textId="77777777" w:rsidR="00FC6DC3" w:rsidRDefault="00000000">
            <w:r>
              <w:rPr>
                <w:sz w:val="13"/>
              </w:rPr>
              <w:t>Câble principal clos</w:t>
            </w:r>
          </w:p>
        </w:tc>
        <w:tc>
          <w:tcPr>
            <w:tcW w:w="720" w:type="dxa"/>
          </w:tcPr>
          <w:p w14:paraId="221BB0AC" w14:textId="77777777" w:rsidR="00FC6DC3" w:rsidRDefault="00000000">
            <w:r>
              <w:rPr>
                <w:sz w:val="13"/>
              </w:rPr>
              <w:t>20.0</w:t>
            </w:r>
          </w:p>
        </w:tc>
        <w:tc>
          <w:tcPr>
            <w:tcW w:w="720" w:type="dxa"/>
          </w:tcPr>
          <w:p w14:paraId="1B556983" w14:textId="77777777" w:rsidR="00FC6DC3" w:rsidRDefault="00000000">
            <w:r>
              <w:rPr>
                <w:sz w:val="13"/>
              </w:rPr>
              <w:t>664.9</w:t>
            </w:r>
          </w:p>
        </w:tc>
        <w:tc>
          <w:tcPr>
            <w:tcW w:w="720" w:type="dxa"/>
          </w:tcPr>
          <w:p w14:paraId="36BD94D1" w14:textId="77777777" w:rsidR="00FC6DC3" w:rsidRDefault="00000000">
            <w:r>
              <w:rPr>
                <w:sz w:val="13"/>
              </w:rPr>
              <w:t>0.314</w:t>
            </w:r>
          </w:p>
        </w:tc>
        <w:tc>
          <w:tcPr>
            <w:tcW w:w="720" w:type="dxa"/>
          </w:tcPr>
          <w:p w14:paraId="2202E1AE" w14:textId="77777777" w:rsidR="00FC6DC3" w:rsidRDefault="00000000">
            <w:r>
              <w:rPr>
                <w:sz w:val="13"/>
              </w:rPr>
              <w:t>0.193</w:t>
            </w:r>
          </w:p>
        </w:tc>
        <w:tc>
          <w:tcPr>
            <w:tcW w:w="720" w:type="dxa"/>
          </w:tcPr>
          <w:p w14:paraId="63989C30" w14:textId="77777777" w:rsidR="00FC6DC3" w:rsidRDefault="00000000">
            <w:r>
              <w:rPr>
                <w:sz w:val="13"/>
              </w:rPr>
              <w:t>30.9</w:t>
            </w:r>
          </w:p>
        </w:tc>
        <w:tc>
          <w:tcPr>
            <w:tcW w:w="720" w:type="dxa"/>
          </w:tcPr>
          <w:p w14:paraId="70ACBE51" w14:textId="77777777" w:rsidR="00FC6DC3" w:rsidRDefault="00000000">
            <w:r>
              <w:rPr>
                <w:sz w:val="13"/>
              </w:rPr>
              <w:t>3739.0</w:t>
            </w:r>
          </w:p>
        </w:tc>
        <w:tc>
          <w:tcPr>
            <w:tcW w:w="720" w:type="dxa"/>
          </w:tcPr>
          <w:p w14:paraId="2E0E244F" w14:textId="77777777" w:rsidR="00FC6DC3" w:rsidRDefault="00000000">
            <w:r>
              <w:rPr>
                <w:sz w:val="13"/>
              </w:rPr>
              <w:t>0.883</w:t>
            </w:r>
          </w:p>
        </w:tc>
        <w:tc>
          <w:tcPr>
            <w:tcW w:w="720" w:type="dxa"/>
          </w:tcPr>
          <w:p w14:paraId="6F93C057" w14:textId="77777777" w:rsidR="00FC6DC3" w:rsidRDefault="00000000">
            <w:r>
              <w:rPr>
                <w:sz w:val="13"/>
              </w:rPr>
              <w:t>Justifié</w:t>
            </w:r>
          </w:p>
        </w:tc>
      </w:tr>
      <w:tr w:rsidR="00FC6DC3" w14:paraId="43D1DE17" w14:textId="77777777">
        <w:tc>
          <w:tcPr>
            <w:tcW w:w="720" w:type="dxa"/>
          </w:tcPr>
          <w:p w14:paraId="3E829580" w14:textId="77777777" w:rsidR="00FC6DC3" w:rsidRDefault="00000000">
            <w:r>
              <w:rPr>
                <w:sz w:val="13"/>
              </w:rPr>
              <w:t>Feu extérieur</w:t>
            </w:r>
          </w:p>
        </w:tc>
        <w:tc>
          <w:tcPr>
            <w:tcW w:w="720" w:type="dxa"/>
          </w:tcPr>
          <w:p w14:paraId="32AE16AF" w14:textId="77777777" w:rsidR="00FC6DC3" w:rsidRDefault="00000000">
            <w:r>
              <w:rPr>
                <w:sz w:val="13"/>
              </w:rPr>
              <w:t>EST</w:t>
            </w:r>
          </w:p>
        </w:tc>
        <w:tc>
          <w:tcPr>
            <w:tcW w:w="720" w:type="dxa"/>
          </w:tcPr>
          <w:p w14:paraId="5BA9007A" w14:textId="77777777" w:rsidR="00FC6DC3" w:rsidRDefault="00000000">
            <w:r>
              <w:rPr>
                <w:sz w:val="13"/>
              </w:rPr>
              <w:t>15</w:t>
            </w:r>
          </w:p>
        </w:tc>
        <w:tc>
          <w:tcPr>
            <w:tcW w:w="720" w:type="dxa"/>
          </w:tcPr>
          <w:p w14:paraId="7D843E67" w14:textId="77777777" w:rsidR="00FC6DC3" w:rsidRDefault="00000000">
            <w:r>
              <w:rPr>
                <w:sz w:val="13"/>
              </w:rPr>
              <w:t>Suspente secondaire</w:t>
            </w:r>
          </w:p>
        </w:tc>
        <w:tc>
          <w:tcPr>
            <w:tcW w:w="720" w:type="dxa"/>
          </w:tcPr>
          <w:p w14:paraId="555AFFCF" w14:textId="77777777" w:rsidR="00FC6DC3" w:rsidRDefault="00000000">
            <w:r>
              <w:rPr>
                <w:sz w:val="13"/>
              </w:rPr>
              <w:t>20.0</w:t>
            </w:r>
          </w:p>
        </w:tc>
        <w:tc>
          <w:tcPr>
            <w:tcW w:w="720" w:type="dxa"/>
          </w:tcPr>
          <w:p w14:paraId="1F1494EC" w14:textId="77777777" w:rsidR="00FC6DC3" w:rsidRDefault="00000000">
            <w:r>
              <w:rPr>
                <w:sz w:val="13"/>
              </w:rPr>
              <w:t>478.5</w:t>
            </w:r>
          </w:p>
        </w:tc>
        <w:tc>
          <w:tcPr>
            <w:tcW w:w="720" w:type="dxa"/>
          </w:tcPr>
          <w:p w14:paraId="73A1EAB6" w14:textId="77777777" w:rsidR="00FC6DC3" w:rsidRDefault="00000000">
            <w:r>
              <w:rPr>
                <w:sz w:val="13"/>
              </w:rPr>
              <w:t>0.827</w:t>
            </w:r>
          </w:p>
        </w:tc>
        <w:tc>
          <w:tcPr>
            <w:tcW w:w="720" w:type="dxa"/>
          </w:tcPr>
          <w:p w14:paraId="25B6452D" w14:textId="77777777" w:rsidR="00FC6DC3" w:rsidRDefault="00000000">
            <w:r>
              <w:rPr>
                <w:sz w:val="13"/>
              </w:rPr>
              <w:t>0.621</w:t>
            </w:r>
          </w:p>
        </w:tc>
        <w:tc>
          <w:tcPr>
            <w:tcW w:w="720" w:type="dxa"/>
          </w:tcPr>
          <w:p w14:paraId="5C8888F7" w14:textId="77777777" w:rsidR="00FC6DC3" w:rsidRDefault="00000000">
            <w:r>
              <w:rPr>
                <w:sz w:val="13"/>
              </w:rPr>
              <w:t>127.4</w:t>
            </w:r>
          </w:p>
        </w:tc>
        <w:tc>
          <w:tcPr>
            <w:tcW w:w="720" w:type="dxa"/>
          </w:tcPr>
          <w:p w14:paraId="7CFB5FB7" w14:textId="77777777" w:rsidR="00FC6DC3" w:rsidRDefault="00000000">
            <w:r>
              <w:rPr>
                <w:sz w:val="13"/>
              </w:rPr>
              <w:t>447.5</w:t>
            </w:r>
          </w:p>
        </w:tc>
        <w:tc>
          <w:tcPr>
            <w:tcW w:w="720" w:type="dxa"/>
          </w:tcPr>
          <w:p w14:paraId="5293F693" w14:textId="77777777" w:rsidR="00FC6DC3" w:rsidRDefault="00000000">
            <w:r>
              <w:rPr>
                <w:sz w:val="13"/>
              </w:rPr>
              <w:t>0.257</w:t>
            </w:r>
          </w:p>
        </w:tc>
        <w:tc>
          <w:tcPr>
            <w:tcW w:w="720" w:type="dxa"/>
          </w:tcPr>
          <w:p w14:paraId="1167526D" w14:textId="77777777" w:rsidR="00FC6DC3" w:rsidRDefault="00000000">
            <w:r>
              <w:rPr>
                <w:sz w:val="13"/>
              </w:rPr>
              <w:t>Justifié</w:t>
            </w:r>
          </w:p>
        </w:tc>
      </w:tr>
      <w:tr w:rsidR="00FC6DC3" w14:paraId="3EE633F4" w14:textId="77777777">
        <w:tc>
          <w:tcPr>
            <w:tcW w:w="720" w:type="dxa"/>
          </w:tcPr>
          <w:p w14:paraId="6541DE90" w14:textId="77777777" w:rsidR="00FC6DC3" w:rsidRDefault="00000000">
            <w:r>
              <w:rPr>
                <w:sz w:val="13"/>
              </w:rPr>
              <w:t>Feu extérieur</w:t>
            </w:r>
          </w:p>
        </w:tc>
        <w:tc>
          <w:tcPr>
            <w:tcW w:w="720" w:type="dxa"/>
          </w:tcPr>
          <w:p w14:paraId="2B041BB9" w14:textId="77777777" w:rsidR="00FC6DC3" w:rsidRDefault="00000000">
            <w:r>
              <w:rPr>
                <w:sz w:val="13"/>
              </w:rPr>
              <w:t>EST</w:t>
            </w:r>
          </w:p>
        </w:tc>
        <w:tc>
          <w:tcPr>
            <w:tcW w:w="720" w:type="dxa"/>
          </w:tcPr>
          <w:p w14:paraId="57A840C7" w14:textId="77777777" w:rsidR="00FC6DC3" w:rsidRDefault="00000000">
            <w:r>
              <w:rPr>
                <w:sz w:val="13"/>
              </w:rPr>
              <w:t>30</w:t>
            </w:r>
          </w:p>
        </w:tc>
        <w:tc>
          <w:tcPr>
            <w:tcW w:w="720" w:type="dxa"/>
          </w:tcPr>
          <w:p w14:paraId="6CC9F173" w14:textId="77777777" w:rsidR="00FC6DC3" w:rsidRDefault="00000000">
            <w:r>
              <w:rPr>
                <w:sz w:val="13"/>
              </w:rPr>
              <w:t>Suspente secondaire</w:t>
            </w:r>
          </w:p>
        </w:tc>
        <w:tc>
          <w:tcPr>
            <w:tcW w:w="720" w:type="dxa"/>
          </w:tcPr>
          <w:p w14:paraId="1A40BCD8" w14:textId="77777777" w:rsidR="00FC6DC3" w:rsidRDefault="00000000">
            <w:r>
              <w:rPr>
                <w:sz w:val="13"/>
              </w:rPr>
              <w:t>20.0</w:t>
            </w:r>
          </w:p>
        </w:tc>
        <w:tc>
          <w:tcPr>
            <w:tcW w:w="720" w:type="dxa"/>
          </w:tcPr>
          <w:p w14:paraId="40996BE2" w14:textId="77777777" w:rsidR="00FC6DC3" w:rsidRDefault="00000000">
            <w:r>
              <w:rPr>
                <w:sz w:val="13"/>
              </w:rPr>
              <w:t>642.3</w:t>
            </w:r>
          </w:p>
        </w:tc>
        <w:tc>
          <w:tcPr>
            <w:tcW w:w="720" w:type="dxa"/>
          </w:tcPr>
          <w:p w14:paraId="58CC8688" w14:textId="77777777" w:rsidR="00FC6DC3" w:rsidRDefault="00000000">
            <w:r>
              <w:rPr>
                <w:sz w:val="13"/>
              </w:rPr>
              <w:t>0.369</w:t>
            </w:r>
          </w:p>
        </w:tc>
        <w:tc>
          <w:tcPr>
            <w:tcW w:w="720" w:type="dxa"/>
          </w:tcPr>
          <w:p w14:paraId="3951E98C" w14:textId="77777777" w:rsidR="00FC6DC3" w:rsidRDefault="00000000">
            <w:r>
              <w:rPr>
                <w:sz w:val="13"/>
              </w:rPr>
              <w:t>0.234</w:t>
            </w:r>
          </w:p>
        </w:tc>
        <w:tc>
          <w:tcPr>
            <w:tcW w:w="720" w:type="dxa"/>
          </w:tcPr>
          <w:p w14:paraId="1679670B" w14:textId="77777777" w:rsidR="00FC6DC3" w:rsidRDefault="00000000">
            <w:r>
              <w:rPr>
                <w:sz w:val="13"/>
              </w:rPr>
              <w:t>48.0</w:t>
            </w:r>
          </w:p>
        </w:tc>
        <w:tc>
          <w:tcPr>
            <w:tcW w:w="720" w:type="dxa"/>
          </w:tcPr>
          <w:p w14:paraId="4A72D9E7" w14:textId="77777777" w:rsidR="00FC6DC3" w:rsidRDefault="00000000">
            <w:r>
              <w:rPr>
                <w:sz w:val="13"/>
              </w:rPr>
              <w:t>199.4</w:t>
            </w:r>
          </w:p>
        </w:tc>
        <w:tc>
          <w:tcPr>
            <w:tcW w:w="720" w:type="dxa"/>
          </w:tcPr>
          <w:p w14:paraId="331E42A5" w14:textId="77777777" w:rsidR="00FC6DC3" w:rsidRDefault="00000000">
            <w:r>
              <w:rPr>
                <w:sz w:val="13"/>
              </w:rPr>
              <w:t>0.577</w:t>
            </w:r>
          </w:p>
        </w:tc>
        <w:tc>
          <w:tcPr>
            <w:tcW w:w="720" w:type="dxa"/>
          </w:tcPr>
          <w:p w14:paraId="2AEF719C" w14:textId="77777777" w:rsidR="00FC6DC3" w:rsidRDefault="00000000">
            <w:r>
              <w:rPr>
                <w:sz w:val="13"/>
              </w:rPr>
              <w:t>Justifié</w:t>
            </w:r>
          </w:p>
        </w:tc>
      </w:tr>
      <w:tr w:rsidR="00FC6DC3" w14:paraId="1EFD6C1D" w14:textId="77777777">
        <w:tc>
          <w:tcPr>
            <w:tcW w:w="720" w:type="dxa"/>
          </w:tcPr>
          <w:p w14:paraId="20640005" w14:textId="77777777" w:rsidR="00FC6DC3" w:rsidRDefault="00000000">
            <w:r>
              <w:rPr>
                <w:sz w:val="13"/>
              </w:rPr>
              <w:t>Feu extérieur</w:t>
            </w:r>
          </w:p>
        </w:tc>
        <w:tc>
          <w:tcPr>
            <w:tcW w:w="720" w:type="dxa"/>
          </w:tcPr>
          <w:p w14:paraId="37617444" w14:textId="77777777" w:rsidR="00FC6DC3" w:rsidRDefault="00000000">
            <w:r>
              <w:rPr>
                <w:sz w:val="13"/>
              </w:rPr>
              <w:t>EST</w:t>
            </w:r>
          </w:p>
        </w:tc>
        <w:tc>
          <w:tcPr>
            <w:tcW w:w="720" w:type="dxa"/>
          </w:tcPr>
          <w:p w14:paraId="30B6343D" w14:textId="77777777" w:rsidR="00FC6DC3" w:rsidRDefault="00000000">
            <w:r>
              <w:rPr>
                <w:sz w:val="13"/>
              </w:rPr>
              <w:t>60</w:t>
            </w:r>
          </w:p>
        </w:tc>
        <w:tc>
          <w:tcPr>
            <w:tcW w:w="720" w:type="dxa"/>
          </w:tcPr>
          <w:p w14:paraId="58FED257" w14:textId="77777777" w:rsidR="00FC6DC3" w:rsidRDefault="00000000">
            <w:r>
              <w:rPr>
                <w:sz w:val="13"/>
              </w:rPr>
              <w:t>Suspente secondaire</w:t>
            </w:r>
          </w:p>
        </w:tc>
        <w:tc>
          <w:tcPr>
            <w:tcW w:w="720" w:type="dxa"/>
          </w:tcPr>
          <w:p w14:paraId="42D826B3" w14:textId="77777777" w:rsidR="00FC6DC3" w:rsidRDefault="00000000">
            <w:r>
              <w:rPr>
                <w:sz w:val="13"/>
              </w:rPr>
              <w:t>20.0</w:t>
            </w:r>
          </w:p>
        </w:tc>
        <w:tc>
          <w:tcPr>
            <w:tcW w:w="720" w:type="dxa"/>
          </w:tcPr>
          <w:p w14:paraId="79518BB9" w14:textId="77777777" w:rsidR="00FC6DC3" w:rsidRDefault="00000000">
            <w:r>
              <w:rPr>
                <w:sz w:val="13"/>
              </w:rPr>
              <w:t>678.5</w:t>
            </w:r>
          </w:p>
        </w:tc>
        <w:tc>
          <w:tcPr>
            <w:tcW w:w="720" w:type="dxa"/>
          </w:tcPr>
          <w:p w14:paraId="486A2B39" w14:textId="77777777" w:rsidR="00FC6DC3" w:rsidRDefault="00000000">
            <w:r>
              <w:rPr>
                <w:sz w:val="13"/>
              </w:rPr>
              <w:t>0.282</w:t>
            </w:r>
          </w:p>
        </w:tc>
        <w:tc>
          <w:tcPr>
            <w:tcW w:w="720" w:type="dxa"/>
          </w:tcPr>
          <w:p w14:paraId="2C08FCA7" w14:textId="77777777" w:rsidR="00FC6DC3" w:rsidRDefault="00000000">
            <w:r>
              <w:rPr>
                <w:sz w:val="13"/>
              </w:rPr>
              <w:t>0.169</w:t>
            </w:r>
          </w:p>
        </w:tc>
        <w:tc>
          <w:tcPr>
            <w:tcW w:w="720" w:type="dxa"/>
          </w:tcPr>
          <w:p w14:paraId="6FD16F6D" w14:textId="77777777" w:rsidR="00FC6DC3" w:rsidRDefault="00000000">
            <w:r>
              <w:rPr>
                <w:sz w:val="13"/>
              </w:rPr>
              <w:t>34.6</w:t>
            </w:r>
          </w:p>
        </w:tc>
        <w:tc>
          <w:tcPr>
            <w:tcW w:w="720" w:type="dxa"/>
          </w:tcPr>
          <w:p w14:paraId="50ACA3DB" w14:textId="77777777" w:rsidR="00FC6DC3" w:rsidRDefault="00000000">
            <w:r>
              <w:rPr>
                <w:sz w:val="13"/>
              </w:rPr>
              <w:t>152.3</w:t>
            </w:r>
          </w:p>
        </w:tc>
        <w:tc>
          <w:tcPr>
            <w:tcW w:w="720" w:type="dxa"/>
          </w:tcPr>
          <w:p w14:paraId="0A16DAC2" w14:textId="77777777" w:rsidR="00FC6DC3" w:rsidRDefault="00000000">
            <w:r>
              <w:rPr>
                <w:sz w:val="13"/>
              </w:rPr>
              <w:t>0.755</w:t>
            </w:r>
          </w:p>
        </w:tc>
        <w:tc>
          <w:tcPr>
            <w:tcW w:w="720" w:type="dxa"/>
          </w:tcPr>
          <w:p w14:paraId="29D301EB" w14:textId="77777777" w:rsidR="00FC6DC3" w:rsidRDefault="00000000">
            <w:r>
              <w:rPr>
                <w:sz w:val="13"/>
              </w:rPr>
              <w:t>Justifié</w:t>
            </w:r>
          </w:p>
        </w:tc>
      </w:tr>
      <w:tr w:rsidR="00FC6DC3" w14:paraId="3DE3B7CA" w14:textId="77777777">
        <w:tc>
          <w:tcPr>
            <w:tcW w:w="720" w:type="dxa"/>
          </w:tcPr>
          <w:p w14:paraId="7B2962E8" w14:textId="77777777" w:rsidR="00FC6DC3" w:rsidRDefault="00000000">
            <w:r>
              <w:rPr>
                <w:sz w:val="13"/>
              </w:rPr>
              <w:t>Feu extérieur</w:t>
            </w:r>
          </w:p>
        </w:tc>
        <w:tc>
          <w:tcPr>
            <w:tcW w:w="720" w:type="dxa"/>
          </w:tcPr>
          <w:p w14:paraId="7DC45E55" w14:textId="77777777" w:rsidR="00FC6DC3" w:rsidRDefault="00000000">
            <w:r>
              <w:rPr>
                <w:sz w:val="13"/>
              </w:rPr>
              <w:t>EST</w:t>
            </w:r>
          </w:p>
        </w:tc>
        <w:tc>
          <w:tcPr>
            <w:tcW w:w="720" w:type="dxa"/>
          </w:tcPr>
          <w:p w14:paraId="7163CD0D" w14:textId="77777777" w:rsidR="00FC6DC3" w:rsidRDefault="00000000">
            <w:r>
              <w:rPr>
                <w:sz w:val="13"/>
              </w:rPr>
              <w:t>90</w:t>
            </w:r>
          </w:p>
        </w:tc>
        <w:tc>
          <w:tcPr>
            <w:tcW w:w="720" w:type="dxa"/>
          </w:tcPr>
          <w:p w14:paraId="1CBE5466" w14:textId="77777777" w:rsidR="00FC6DC3" w:rsidRDefault="00000000">
            <w:r>
              <w:rPr>
                <w:sz w:val="13"/>
              </w:rPr>
              <w:t>Suspente secondaire</w:t>
            </w:r>
          </w:p>
        </w:tc>
        <w:tc>
          <w:tcPr>
            <w:tcW w:w="720" w:type="dxa"/>
          </w:tcPr>
          <w:p w14:paraId="4CB89D74" w14:textId="77777777" w:rsidR="00FC6DC3" w:rsidRDefault="00000000">
            <w:r>
              <w:rPr>
                <w:sz w:val="13"/>
              </w:rPr>
              <w:t>20.0</w:t>
            </w:r>
          </w:p>
        </w:tc>
        <w:tc>
          <w:tcPr>
            <w:tcW w:w="720" w:type="dxa"/>
          </w:tcPr>
          <w:p w14:paraId="617D4128" w14:textId="77777777" w:rsidR="00FC6DC3" w:rsidRDefault="00000000">
            <w:r>
              <w:rPr>
                <w:sz w:val="13"/>
              </w:rPr>
              <w:t>679.9</w:t>
            </w:r>
          </w:p>
        </w:tc>
        <w:tc>
          <w:tcPr>
            <w:tcW w:w="720" w:type="dxa"/>
          </w:tcPr>
          <w:p w14:paraId="1D398974" w14:textId="77777777" w:rsidR="00FC6DC3" w:rsidRDefault="00000000">
            <w:r>
              <w:rPr>
                <w:sz w:val="13"/>
              </w:rPr>
              <w:t>0.278</w:t>
            </w:r>
          </w:p>
        </w:tc>
        <w:tc>
          <w:tcPr>
            <w:tcW w:w="720" w:type="dxa"/>
          </w:tcPr>
          <w:p w14:paraId="435AEC86" w14:textId="77777777" w:rsidR="00FC6DC3" w:rsidRDefault="00000000">
            <w:r>
              <w:rPr>
                <w:sz w:val="13"/>
              </w:rPr>
              <w:t>0.166</w:t>
            </w:r>
          </w:p>
        </w:tc>
        <w:tc>
          <w:tcPr>
            <w:tcW w:w="720" w:type="dxa"/>
          </w:tcPr>
          <w:p w14:paraId="1230B22A" w14:textId="77777777" w:rsidR="00FC6DC3" w:rsidRDefault="00000000">
            <w:r>
              <w:rPr>
                <w:sz w:val="13"/>
              </w:rPr>
              <w:t>34.1</w:t>
            </w:r>
          </w:p>
        </w:tc>
        <w:tc>
          <w:tcPr>
            <w:tcW w:w="720" w:type="dxa"/>
          </w:tcPr>
          <w:p w14:paraId="712FB4CB" w14:textId="77777777" w:rsidR="00FC6DC3" w:rsidRDefault="00000000">
            <w:r>
              <w:rPr>
                <w:sz w:val="13"/>
              </w:rPr>
              <w:t>150.5</w:t>
            </w:r>
          </w:p>
        </w:tc>
        <w:tc>
          <w:tcPr>
            <w:tcW w:w="720" w:type="dxa"/>
          </w:tcPr>
          <w:p w14:paraId="4E37D126" w14:textId="77777777" w:rsidR="00FC6DC3" w:rsidRDefault="00000000">
            <w:r>
              <w:rPr>
                <w:sz w:val="13"/>
              </w:rPr>
              <w:t>0.764</w:t>
            </w:r>
          </w:p>
        </w:tc>
        <w:tc>
          <w:tcPr>
            <w:tcW w:w="720" w:type="dxa"/>
          </w:tcPr>
          <w:p w14:paraId="4E5F6CF4" w14:textId="77777777" w:rsidR="00FC6DC3" w:rsidRDefault="00000000">
            <w:r>
              <w:rPr>
                <w:sz w:val="13"/>
              </w:rPr>
              <w:t>Justifié</w:t>
            </w:r>
          </w:p>
        </w:tc>
      </w:tr>
      <w:tr w:rsidR="00FC6DC3" w14:paraId="649DD5D3" w14:textId="77777777">
        <w:tc>
          <w:tcPr>
            <w:tcW w:w="720" w:type="dxa"/>
          </w:tcPr>
          <w:p w14:paraId="640E907B" w14:textId="77777777" w:rsidR="00FC6DC3" w:rsidRDefault="00000000">
            <w:r>
              <w:rPr>
                <w:sz w:val="13"/>
              </w:rPr>
              <w:t>Feu extérieur</w:t>
            </w:r>
          </w:p>
        </w:tc>
        <w:tc>
          <w:tcPr>
            <w:tcW w:w="720" w:type="dxa"/>
          </w:tcPr>
          <w:p w14:paraId="1DC99F32" w14:textId="77777777" w:rsidR="00FC6DC3" w:rsidRDefault="00000000">
            <w:r>
              <w:rPr>
                <w:sz w:val="13"/>
              </w:rPr>
              <w:t>EST</w:t>
            </w:r>
          </w:p>
        </w:tc>
        <w:tc>
          <w:tcPr>
            <w:tcW w:w="720" w:type="dxa"/>
          </w:tcPr>
          <w:p w14:paraId="5AECF2D7" w14:textId="77777777" w:rsidR="00FC6DC3" w:rsidRDefault="00000000">
            <w:r>
              <w:rPr>
                <w:sz w:val="13"/>
              </w:rPr>
              <w:t>120</w:t>
            </w:r>
          </w:p>
        </w:tc>
        <w:tc>
          <w:tcPr>
            <w:tcW w:w="720" w:type="dxa"/>
          </w:tcPr>
          <w:p w14:paraId="4F2D0C5A" w14:textId="77777777" w:rsidR="00FC6DC3" w:rsidRDefault="00000000">
            <w:r>
              <w:rPr>
                <w:sz w:val="13"/>
              </w:rPr>
              <w:t>Suspente secondaire</w:t>
            </w:r>
          </w:p>
        </w:tc>
        <w:tc>
          <w:tcPr>
            <w:tcW w:w="720" w:type="dxa"/>
          </w:tcPr>
          <w:p w14:paraId="0E3FC844" w14:textId="77777777" w:rsidR="00FC6DC3" w:rsidRDefault="00000000">
            <w:r>
              <w:rPr>
                <w:sz w:val="13"/>
              </w:rPr>
              <w:t>20.0</w:t>
            </w:r>
          </w:p>
        </w:tc>
        <w:tc>
          <w:tcPr>
            <w:tcW w:w="720" w:type="dxa"/>
          </w:tcPr>
          <w:p w14:paraId="3FF29DF0" w14:textId="77777777" w:rsidR="00FC6DC3" w:rsidRDefault="00000000">
            <w:r>
              <w:rPr>
                <w:sz w:val="13"/>
              </w:rPr>
              <w:t>680.0</w:t>
            </w:r>
          </w:p>
        </w:tc>
        <w:tc>
          <w:tcPr>
            <w:tcW w:w="720" w:type="dxa"/>
          </w:tcPr>
          <w:p w14:paraId="59A1D3BB" w14:textId="77777777" w:rsidR="00FC6DC3" w:rsidRDefault="00000000">
            <w:r>
              <w:rPr>
                <w:sz w:val="13"/>
              </w:rPr>
              <w:t>0.278</w:t>
            </w:r>
          </w:p>
        </w:tc>
        <w:tc>
          <w:tcPr>
            <w:tcW w:w="720" w:type="dxa"/>
          </w:tcPr>
          <w:p w14:paraId="30449B14" w14:textId="77777777" w:rsidR="00FC6DC3" w:rsidRDefault="00000000">
            <w:r>
              <w:rPr>
                <w:sz w:val="13"/>
              </w:rPr>
              <w:t>0.166</w:t>
            </w:r>
          </w:p>
        </w:tc>
        <w:tc>
          <w:tcPr>
            <w:tcW w:w="720" w:type="dxa"/>
          </w:tcPr>
          <w:p w14:paraId="52FE288E" w14:textId="77777777" w:rsidR="00FC6DC3" w:rsidRDefault="00000000">
            <w:r>
              <w:rPr>
                <w:sz w:val="13"/>
              </w:rPr>
              <w:t>34.0</w:t>
            </w:r>
          </w:p>
        </w:tc>
        <w:tc>
          <w:tcPr>
            <w:tcW w:w="720" w:type="dxa"/>
          </w:tcPr>
          <w:p w14:paraId="7B66A4B4" w14:textId="77777777" w:rsidR="00FC6DC3" w:rsidRDefault="00000000">
            <w:r>
              <w:rPr>
                <w:sz w:val="13"/>
              </w:rPr>
              <w:t>150.4</w:t>
            </w:r>
          </w:p>
        </w:tc>
        <w:tc>
          <w:tcPr>
            <w:tcW w:w="720" w:type="dxa"/>
          </w:tcPr>
          <w:p w14:paraId="2BC9746B" w14:textId="77777777" w:rsidR="00FC6DC3" w:rsidRDefault="00000000">
            <w:r>
              <w:rPr>
                <w:sz w:val="13"/>
              </w:rPr>
              <w:t>0.765</w:t>
            </w:r>
          </w:p>
        </w:tc>
        <w:tc>
          <w:tcPr>
            <w:tcW w:w="720" w:type="dxa"/>
          </w:tcPr>
          <w:p w14:paraId="6A83FD6B" w14:textId="77777777" w:rsidR="00FC6DC3" w:rsidRDefault="00000000">
            <w:r>
              <w:rPr>
                <w:sz w:val="13"/>
              </w:rPr>
              <w:t>Justifié</w:t>
            </w:r>
          </w:p>
        </w:tc>
      </w:tr>
      <w:tr w:rsidR="00FC6DC3" w14:paraId="215D3B4D" w14:textId="77777777">
        <w:tc>
          <w:tcPr>
            <w:tcW w:w="720" w:type="dxa"/>
          </w:tcPr>
          <w:p w14:paraId="1620E555" w14:textId="77777777" w:rsidR="00FC6DC3" w:rsidRDefault="00000000">
            <w:r>
              <w:rPr>
                <w:sz w:val="13"/>
              </w:rPr>
              <w:t>Feu extérieur</w:t>
            </w:r>
          </w:p>
        </w:tc>
        <w:tc>
          <w:tcPr>
            <w:tcW w:w="720" w:type="dxa"/>
          </w:tcPr>
          <w:p w14:paraId="070AB404" w14:textId="77777777" w:rsidR="00FC6DC3" w:rsidRDefault="00000000">
            <w:r>
              <w:rPr>
                <w:sz w:val="13"/>
              </w:rPr>
              <w:t>EST</w:t>
            </w:r>
          </w:p>
        </w:tc>
        <w:tc>
          <w:tcPr>
            <w:tcW w:w="720" w:type="dxa"/>
          </w:tcPr>
          <w:p w14:paraId="40A8B187" w14:textId="77777777" w:rsidR="00FC6DC3" w:rsidRDefault="00000000">
            <w:r>
              <w:rPr>
                <w:sz w:val="13"/>
              </w:rPr>
              <w:t>15</w:t>
            </w:r>
          </w:p>
        </w:tc>
        <w:tc>
          <w:tcPr>
            <w:tcW w:w="720" w:type="dxa"/>
          </w:tcPr>
          <w:p w14:paraId="22AF6B1A" w14:textId="77777777" w:rsidR="00FC6DC3" w:rsidRDefault="00000000">
            <w:r>
              <w:rPr>
                <w:sz w:val="13"/>
              </w:rPr>
              <w:t>Câble principal clos</w:t>
            </w:r>
          </w:p>
        </w:tc>
        <w:tc>
          <w:tcPr>
            <w:tcW w:w="720" w:type="dxa"/>
          </w:tcPr>
          <w:p w14:paraId="3EAC7CDE" w14:textId="77777777" w:rsidR="00FC6DC3" w:rsidRDefault="00000000">
            <w:r>
              <w:rPr>
                <w:sz w:val="13"/>
              </w:rPr>
              <w:t>20.0</w:t>
            </w:r>
          </w:p>
        </w:tc>
        <w:tc>
          <w:tcPr>
            <w:tcW w:w="720" w:type="dxa"/>
          </w:tcPr>
          <w:p w14:paraId="7A3F21DE" w14:textId="77777777" w:rsidR="00FC6DC3" w:rsidRDefault="00000000">
            <w:r>
              <w:rPr>
                <w:sz w:val="13"/>
              </w:rPr>
              <w:t>202.4</w:t>
            </w:r>
          </w:p>
        </w:tc>
        <w:tc>
          <w:tcPr>
            <w:tcW w:w="720" w:type="dxa"/>
          </w:tcPr>
          <w:p w14:paraId="63033DF4" w14:textId="77777777" w:rsidR="00FC6DC3" w:rsidRDefault="00000000">
            <w:r>
              <w:rPr>
                <w:sz w:val="13"/>
              </w:rPr>
              <w:t>1.0</w:t>
            </w:r>
          </w:p>
        </w:tc>
        <w:tc>
          <w:tcPr>
            <w:tcW w:w="720" w:type="dxa"/>
          </w:tcPr>
          <w:p w14:paraId="0E6CA0AC" w14:textId="77777777" w:rsidR="00FC6DC3" w:rsidRDefault="00000000">
            <w:r>
              <w:rPr>
                <w:sz w:val="13"/>
              </w:rPr>
              <w:t>0.898</w:t>
            </w:r>
          </w:p>
        </w:tc>
        <w:tc>
          <w:tcPr>
            <w:tcW w:w="720" w:type="dxa"/>
          </w:tcPr>
          <w:p w14:paraId="785C9097" w14:textId="77777777" w:rsidR="00FC6DC3" w:rsidRDefault="00000000">
            <w:r>
              <w:rPr>
                <w:sz w:val="13"/>
              </w:rPr>
              <w:t>143.6</w:t>
            </w:r>
          </w:p>
        </w:tc>
        <w:tc>
          <w:tcPr>
            <w:tcW w:w="720" w:type="dxa"/>
          </w:tcPr>
          <w:p w14:paraId="1223F435" w14:textId="77777777" w:rsidR="00FC6DC3" w:rsidRDefault="00000000">
            <w:r>
              <w:rPr>
                <w:sz w:val="13"/>
              </w:rPr>
              <w:t>11897.0</w:t>
            </w:r>
          </w:p>
        </w:tc>
        <w:tc>
          <w:tcPr>
            <w:tcW w:w="720" w:type="dxa"/>
          </w:tcPr>
          <w:p w14:paraId="085C58C5" w14:textId="77777777" w:rsidR="00FC6DC3" w:rsidRDefault="00000000">
            <w:r>
              <w:rPr>
                <w:sz w:val="13"/>
              </w:rPr>
              <w:t>0.277</w:t>
            </w:r>
          </w:p>
        </w:tc>
        <w:tc>
          <w:tcPr>
            <w:tcW w:w="720" w:type="dxa"/>
          </w:tcPr>
          <w:p w14:paraId="59C623EE" w14:textId="77777777" w:rsidR="00FC6DC3" w:rsidRDefault="00000000">
            <w:r>
              <w:rPr>
                <w:sz w:val="13"/>
              </w:rPr>
              <w:t>Justifié</w:t>
            </w:r>
          </w:p>
        </w:tc>
      </w:tr>
      <w:tr w:rsidR="00FC6DC3" w14:paraId="342EB33F" w14:textId="77777777">
        <w:tc>
          <w:tcPr>
            <w:tcW w:w="720" w:type="dxa"/>
          </w:tcPr>
          <w:p w14:paraId="10B8CAA6" w14:textId="77777777" w:rsidR="00FC6DC3" w:rsidRDefault="00000000">
            <w:r>
              <w:rPr>
                <w:sz w:val="13"/>
              </w:rPr>
              <w:t>Feu extérieur</w:t>
            </w:r>
          </w:p>
        </w:tc>
        <w:tc>
          <w:tcPr>
            <w:tcW w:w="720" w:type="dxa"/>
          </w:tcPr>
          <w:p w14:paraId="1C42F555" w14:textId="77777777" w:rsidR="00FC6DC3" w:rsidRDefault="00000000">
            <w:r>
              <w:rPr>
                <w:sz w:val="13"/>
              </w:rPr>
              <w:t>EST</w:t>
            </w:r>
          </w:p>
        </w:tc>
        <w:tc>
          <w:tcPr>
            <w:tcW w:w="720" w:type="dxa"/>
          </w:tcPr>
          <w:p w14:paraId="4FCA8C1A" w14:textId="77777777" w:rsidR="00FC6DC3" w:rsidRDefault="00000000">
            <w:r>
              <w:rPr>
                <w:sz w:val="13"/>
              </w:rPr>
              <w:t>30</w:t>
            </w:r>
          </w:p>
        </w:tc>
        <w:tc>
          <w:tcPr>
            <w:tcW w:w="720" w:type="dxa"/>
          </w:tcPr>
          <w:p w14:paraId="286DB390" w14:textId="77777777" w:rsidR="00FC6DC3" w:rsidRDefault="00000000">
            <w:r>
              <w:rPr>
                <w:sz w:val="13"/>
              </w:rPr>
              <w:t>Câble principal clos</w:t>
            </w:r>
          </w:p>
        </w:tc>
        <w:tc>
          <w:tcPr>
            <w:tcW w:w="720" w:type="dxa"/>
          </w:tcPr>
          <w:p w14:paraId="138E674B" w14:textId="77777777" w:rsidR="00FC6DC3" w:rsidRDefault="00000000">
            <w:r>
              <w:rPr>
                <w:sz w:val="13"/>
              </w:rPr>
              <w:t>20.0</w:t>
            </w:r>
          </w:p>
        </w:tc>
        <w:tc>
          <w:tcPr>
            <w:tcW w:w="720" w:type="dxa"/>
          </w:tcPr>
          <w:p w14:paraId="591D62C4" w14:textId="77777777" w:rsidR="00FC6DC3" w:rsidRDefault="00000000">
            <w:r>
              <w:rPr>
                <w:sz w:val="13"/>
              </w:rPr>
              <w:t>370.0</w:t>
            </w:r>
          </w:p>
        </w:tc>
        <w:tc>
          <w:tcPr>
            <w:tcW w:w="720" w:type="dxa"/>
          </w:tcPr>
          <w:p w14:paraId="5762CDB9" w14:textId="77777777" w:rsidR="00FC6DC3" w:rsidRDefault="00000000">
            <w:r>
              <w:rPr>
                <w:sz w:val="13"/>
              </w:rPr>
              <w:t>1.0</w:t>
            </w:r>
          </w:p>
        </w:tc>
        <w:tc>
          <w:tcPr>
            <w:tcW w:w="720" w:type="dxa"/>
          </w:tcPr>
          <w:p w14:paraId="047B07DB" w14:textId="77777777" w:rsidR="00FC6DC3" w:rsidRDefault="00000000">
            <w:r>
              <w:rPr>
                <w:sz w:val="13"/>
              </w:rPr>
              <w:t>0.73</w:t>
            </w:r>
          </w:p>
        </w:tc>
        <w:tc>
          <w:tcPr>
            <w:tcW w:w="720" w:type="dxa"/>
          </w:tcPr>
          <w:p w14:paraId="7EE90145" w14:textId="77777777" w:rsidR="00FC6DC3" w:rsidRDefault="00000000">
            <w:r>
              <w:rPr>
                <w:sz w:val="13"/>
              </w:rPr>
              <w:t>116.8</w:t>
            </w:r>
          </w:p>
        </w:tc>
        <w:tc>
          <w:tcPr>
            <w:tcW w:w="720" w:type="dxa"/>
          </w:tcPr>
          <w:p w14:paraId="4BE2B46B" w14:textId="77777777" w:rsidR="00FC6DC3" w:rsidRDefault="00000000">
            <w:r>
              <w:rPr>
                <w:sz w:val="13"/>
              </w:rPr>
              <w:t>11897.0</w:t>
            </w:r>
          </w:p>
        </w:tc>
        <w:tc>
          <w:tcPr>
            <w:tcW w:w="720" w:type="dxa"/>
          </w:tcPr>
          <w:p w14:paraId="53304C8E" w14:textId="77777777" w:rsidR="00FC6DC3" w:rsidRDefault="00000000">
            <w:r>
              <w:rPr>
                <w:sz w:val="13"/>
              </w:rPr>
              <w:t>0.277</w:t>
            </w:r>
          </w:p>
        </w:tc>
        <w:tc>
          <w:tcPr>
            <w:tcW w:w="720" w:type="dxa"/>
          </w:tcPr>
          <w:p w14:paraId="7EF5BBB3" w14:textId="77777777" w:rsidR="00FC6DC3" w:rsidRDefault="00000000">
            <w:r>
              <w:rPr>
                <w:sz w:val="13"/>
              </w:rPr>
              <w:t>Justifié</w:t>
            </w:r>
          </w:p>
        </w:tc>
      </w:tr>
      <w:tr w:rsidR="00FC6DC3" w14:paraId="521A97BA" w14:textId="77777777">
        <w:tc>
          <w:tcPr>
            <w:tcW w:w="720" w:type="dxa"/>
          </w:tcPr>
          <w:p w14:paraId="7E9F3D0B" w14:textId="77777777" w:rsidR="00FC6DC3" w:rsidRDefault="00000000">
            <w:r>
              <w:rPr>
                <w:sz w:val="13"/>
              </w:rPr>
              <w:t>Feu extérieur</w:t>
            </w:r>
          </w:p>
        </w:tc>
        <w:tc>
          <w:tcPr>
            <w:tcW w:w="720" w:type="dxa"/>
          </w:tcPr>
          <w:p w14:paraId="3DF5C1F0" w14:textId="77777777" w:rsidR="00FC6DC3" w:rsidRDefault="00000000">
            <w:r>
              <w:rPr>
                <w:sz w:val="13"/>
              </w:rPr>
              <w:t>EST</w:t>
            </w:r>
          </w:p>
        </w:tc>
        <w:tc>
          <w:tcPr>
            <w:tcW w:w="720" w:type="dxa"/>
          </w:tcPr>
          <w:p w14:paraId="181DE03E" w14:textId="77777777" w:rsidR="00FC6DC3" w:rsidRDefault="00000000">
            <w:r>
              <w:rPr>
                <w:sz w:val="13"/>
              </w:rPr>
              <w:t>60</w:t>
            </w:r>
          </w:p>
        </w:tc>
        <w:tc>
          <w:tcPr>
            <w:tcW w:w="720" w:type="dxa"/>
          </w:tcPr>
          <w:p w14:paraId="4D306C03" w14:textId="77777777" w:rsidR="00FC6DC3" w:rsidRDefault="00000000">
            <w:r>
              <w:rPr>
                <w:sz w:val="13"/>
              </w:rPr>
              <w:t>Câble principal clos</w:t>
            </w:r>
          </w:p>
        </w:tc>
        <w:tc>
          <w:tcPr>
            <w:tcW w:w="720" w:type="dxa"/>
          </w:tcPr>
          <w:p w14:paraId="55AC7F7D" w14:textId="77777777" w:rsidR="00FC6DC3" w:rsidRDefault="00000000">
            <w:r>
              <w:rPr>
                <w:sz w:val="13"/>
              </w:rPr>
              <w:t>20.0</w:t>
            </w:r>
          </w:p>
        </w:tc>
        <w:tc>
          <w:tcPr>
            <w:tcW w:w="720" w:type="dxa"/>
          </w:tcPr>
          <w:p w14:paraId="55A3B46D" w14:textId="77777777" w:rsidR="00FC6DC3" w:rsidRDefault="00000000">
            <w:r>
              <w:rPr>
                <w:sz w:val="13"/>
              </w:rPr>
              <w:t>555.3</w:t>
            </w:r>
          </w:p>
        </w:tc>
        <w:tc>
          <w:tcPr>
            <w:tcW w:w="720" w:type="dxa"/>
          </w:tcPr>
          <w:p w14:paraId="044DA785" w14:textId="77777777" w:rsidR="00FC6DC3" w:rsidRDefault="00000000">
            <w:r>
              <w:rPr>
                <w:sz w:val="13"/>
              </w:rPr>
              <w:t>0.608</w:t>
            </w:r>
          </w:p>
        </w:tc>
        <w:tc>
          <w:tcPr>
            <w:tcW w:w="720" w:type="dxa"/>
          </w:tcPr>
          <w:p w14:paraId="32205EB4" w14:textId="77777777" w:rsidR="00FC6DC3" w:rsidRDefault="00000000">
            <w:r>
              <w:rPr>
                <w:sz w:val="13"/>
              </w:rPr>
              <w:t>0.439</w:t>
            </w:r>
          </w:p>
        </w:tc>
        <w:tc>
          <w:tcPr>
            <w:tcW w:w="720" w:type="dxa"/>
          </w:tcPr>
          <w:p w14:paraId="1EDDDA83" w14:textId="77777777" w:rsidR="00FC6DC3" w:rsidRDefault="00000000">
            <w:r>
              <w:rPr>
                <w:sz w:val="13"/>
              </w:rPr>
              <w:t>70.3</w:t>
            </w:r>
          </w:p>
        </w:tc>
        <w:tc>
          <w:tcPr>
            <w:tcW w:w="720" w:type="dxa"/>
          </w:tcPr>
          <w:p w14:paraId="40149321" w14:textId="77777777" w:rsidR="00FC6DC3" w:rsidRDefault="00000000">
            <w:r>
              <w:rPr>
                <w:sz w:val="13"/>
              </w:rPr>
              <w:t>7238.4</w:t>
            </w:r>
          </w:p>
        </w:tc>
        <w:tc>
          <w:tcPr>
            <w:tcW w:w="720" w:type="dxa"/>
          </w:tcPr>
          <w:p w14:paraId="705D3406" w14:textId="77777777" w:rsidR="00FC6DC3" w:rsidRDefault="00000000">
            <w:r>
              <w:rPr>
                <w:sz w:val="13"/>
              </w:rPr>
              <w:t>0.456</w:t>
            </w:r>
          </w:p>
        </w:tc>
        <w:tc>
          <w:tcPr>
            <w:tcW w:w="720" w:type="dxa"/>
          </w:tcPr>
          <w:p w14:paraId="42A1BE9E" w14:textId="77777777" w:rsidR="00FC6DC3" w:rsidRDefault="00000000">
            <w:r>
              <w:rPr>
                <w:sz w:val="13"/>
              </w:rPr>
              <w:t>Justifié</w:t>
            </w:r>
          </w:p>
        </w:tc>
      </w:tr>
      <w:tr w:rsidR="00FC6DC3" w14:paraId="26470E48" w14:textId="77777777">
        <w:tc>
          <w:tcPr>
            <w:tcW w:w="720" w:type="dxa"/>
          </w:tcPr>
          <w:p w14:paraId="613B9CBA" w14:textId="77777777" w:rsidR="00FC6DC3" w:rsidRDefault="00000000">
            <w:r>
              <w:rPr>
                <w:sz w:val="13"/>
              </w:rPr>
              <w:t>Feu extérieur</w:t>
            </w:r>
          </w:p>
        </w:tc>
        <w:tc>
          <w:tcPr>
            <w:tcW w:w="720" w:type="dxa"/>
          </w:tcPr>
          <w:p w14:paraId="46F86376" w14:textId="77777777" w:rsidR="00FC6DC3" w:rsidRDefault="00000000">
            <w:r>
              <w:rPr>
                <w:sz w:val="13"/>
              </w:rPr>
              <w:t>EST</w:t>
            </w:r>
          </w:p>
        </w:tc>
        <w:tc>
          <w:tcPr>
            <w:tcW w:w="720" w:type="dxa"/>
          </w:tcPr>
          <w:p w14:paraId="420C822E" w14:textId="77777777" w:rsidR="00FC6DC3" w:rsidRDefault="00000000">
            <w:r>
              <w:rPr>
                <w:sz w:val="13"/>
              </w:rPr>
              <w:t>90</w:t>
            </w:r>
          </w:p>
        </w:tc>
        <w:tc>
          <w:tcPr>
            <w:tcW w:w="720" w:type="dxa"/>
          </w:tcPr>
          <w:p w14:paraId="74EAF028" w14:textId="77777777" w:rsidR="00FC6DC3" w:rsidRDefault="00000000">
            <w:r>
              <w:rPr>
                <w:sz w:val="13"/>
              </w:rPr>
              <w:t>Câble principal clos</w:t>
            </w:r>
          </w:p>
        </w:tc>
        <w:tc>
          <w:tcPr>
            <w:tcW w:w="720" w:type="dxa"/>
          </w:tcPr>
          <w:p w14:paraId="740C1960" w14:textId="77777777" w:rsidR="00FC6DC3" w:rsidRDefault="00000000">
            <w:r>
              <w:rPr>
                <w:sz w:val="13"/>
              </w:rPr>
              <w:t>20.0</w:t>
            </w:r>
          </w:p>
        </w:tc>
        <w:tc>
          <w:tcPr>
            <w:tcW w:w="720" w:type="dxa"/>
          </w:tcPr>
          <w:p w14:paraId="0F3678FB" w14:textId="77777777" w:rsidR="00FC6DC3" w:rsidRDefault="00000000">
            <w:r>
              <w:rPr>
                <w:sz w:val="13"/>
              </w:rPr>
              <w:t>629.7</w:t>
            </w:r>
          </w:p>
        </w:tc>
        <w:tc>
          <w:tcPr>
            <w:tcW w:w="720" w:type="dxa"/>
          </w:tcPr>
          <w:p w14:paraId="37CBE776" w14:textId="77777777" w:rsidR="00FC6DC3" w:rsidRDefault="00000000">
            <w:r>
              <w:rPr>
                <w:sz w:val="13"/>
              </w:rPr>
              <w:t>0.399</w:t>
            </w:r>
          </w:p>
        </w:tc>
        <w:tc>
          <w:tcPr>
            <w:tcW w:w="720" w:type="dxa"/>
          </w:tcPr>
          <w:p w14:paraId="247B6F23" w14:textId="77777777" w:rsidR="00FC6DC3" w:rsidRDefault="00000000">
            <w:r>
              <w:rPr>
                <w:sz w:val="13"/>
              </w:rPr>
              <w:t>0.257</w:t>
            </w:r>
          </w:p>
        </w:tc>
        <w:tc>
          <w:tcPr>
            <w:tcW w:w="720" w:type="dxa"/>
          </w:tcPr>
          <w:p w14:paraId="2E636051" w14:textId="77777777" w:rsidR="00FC6DC3" w:rsidRDefault="00000000">
            <w:r>
              <w:rPr>
                <w:sz w:val="13"/>
              </w:rPr>
              <w:t>41.1</w:t>
            </w:r>
          </w:p>
        </w:tc>
        <w:tc>
          <w:tcPr>
            <w:tcW w:w="720" w:type="dxa"/>
          </w:tcPr>
          <w:p w14:paraId="3572CBA8" w14:textId="77777777" w:rsidR="00FC6DC3" w:rsidRDefault="00000000">
            <w:r>
              <w:rPr>
                <w:sz w:val="13"/>
              </w:rPr>
              <w:t>4744.9</w:t>
            </w:r>
          </w:p>
        </w:tc>
        <w:tc>
          <w:tcPr>
            <w:tcW w:w="720" w:type="dxa"/>
          </w:tcPr>
          <w:p w14:paraId="0FFBC9C5" w14:textId="77777777" w:rsidR="00FC6DC3" w:rsidRDefault="00000000">
            <w:r>
              <w:rPr>
                <w:sz w:val="13"/>
              </w:rPr>
              <w:t>0.695</w:t>
            </w:r>
          </w:p>
        </w:tc>
        <w:tc>
          <w:tcPr>
            <w:tcW w:w="720" w:type="dxa"/>
          </w:tcPr>
          <w:p w14:paraId="497846F5" w14:textId="77777777" w:rsidR="00FC6DC3" w:rsidRDefault="00000000">
            <w:r>
              <w:rPr>
                <w:sz w:val="13"/>
              </w:rPr>
              <w:t>Justifié</w:t>
            </w:r>
          </w:p>
        </w:tc>
      </w:tr>
      <w:tr w:rsidR="00FC6DC3" w14:paraId="0E879916" w14:textId="77777777">
        <w:tc>
          <w:tcPr>
            <w:tcW w:w="720" w:type="dxa"/>
          </w:tcPr>
          <w:p w14:paraId="0EFB9B81" w14:textId="77777777" w:rsidR="00FC6DC3" w:rsidRDefault="00000000">
            <w:r>
              <w:rPr>
                <w:sz w:val="13"/>
              </w:rPr>
              <w:t>Feu extérieur</w:t>
            </w:r>
          </w:p>
        </w:tc>
        <w:tc>
          <w:tcPr>
            <w:tcW w:w="720" w:type="dxa"/>
          </w:tcPr>
          <w:p w14:paraId="658951F1" w14:textId="77777777" w:rsidR="00FC6DC3" w:rsidRDefault="00000000">
            <w:r>
              <w:rPr>
                <w:sz w:val="13"/>
              </w:rPr>
              <w:t>EST</w:t>
            </w:r>
          </w:p>
        </w:tc>
        <w:tc>
          <w:tcPr>
            <w:tcW w:w="720" w:type="dxa"/>
          </w:tcPr>
          <w:p w14:paraId="60197F96" w14:textId="77777777" w:rsidR="00FC6DC3" w:rsidRDefault="00000000">
            <w:r>
              <w:rPr>
                <w:sz w:val="13"/>
              </w:rPr>
              <w:t>120</w:t>
            </w:r>
          </w:p>
        </w:tc>
        <w:tc>
          <w:tcPr>
            <w:tcW w:w="720" w:type="dxa"/>
          </w:tcPr>
          <w:p w14:paraId="4D40930E" w14:textId="77777777" w:rsidR="00FC6DC3" w:rsidRDefault="00000000">
            <w:r>
              <w:rPr>
                <w:sz w:val="13"/>
              </w:rPr>
              <w:t>Câble principal clos</w:t>
            </w:r>
          </w:p>
        </w:tc>
        <w:tc>
          <w:tcPr>
            <w:tcW w:w="720" w:type="dxa"/>
          </w:tcPr>
          <w:p w14:paraId="415659B3" w14:textId="77777777" w:rsidR="00FC6DC3" w:rsidRDefault="00000000">
            <w:r>
              <w:rPr>
                <w:sz w:val="13"/>
              </w:rPr>
              <w:t>20.0</w:t>
            </w:r>
          </w:p>
        </w:tc>
        <w:tc>
          <w:tcPr>
            <w:tcW w:w="720" w:type="dxa"/>
          </w:tcPr>
          <w:p w14:paraId="28BC0B29" w14:textId="77777777" w:rsidR="00FC6DC3" w:rsidRDefault="00000000">
            <w:r>
              <w:rPr>
                <w:sz w:val="13"/>
              </w:rPr>
              <w:t>659.5</w:t>
            </w:r>
          </w:p>
        </w:tc>
        <w:tc>
          <w:tcPr>
            <w:tcW w:w="720" w:type="dxa"/>
          </w:tcPr>
          <w:p w14:paraId="5104E348" w14:textId="77777777" w:rsidR="00FC6DC3" w:rsidRDefault="00000000">
            <w:r>
              <w:rPr>
                <w:sz w:val="13"/>
              </w:rPr>
              <w:t>0.327</w:t>
            </w:r>
          </w:p>
        </w:tc>
        <w:tc>
          <w:tcPr>
            <w:tcW w:w="720" w:type="dxa"/>
          </w:tcPr>
          <w:p w14:paraId="4390349F" w14:textId="77777777" w:rsidR="00FC6DC3" w:rsidRDefault="00000000">
            <w:r>
              <w:rPr>
                <w:sz w:val="13"/>
              </w:rPr>
              <w:t>0.203</w:t>
            </w:r>
          </w:p>
        </w:tc>
        <w:tc>
          <w:tcPr>
            <w:tcW w:w="720" w:type="dxa"/>
          </w:tcPr>
          <w:p w14:paraId="0E3F8E15" w14:textId="77777777" w:rsidR="00FC6DC3" w:rsidRDefault="00000000">
            <w:r>
              <w:rPr>
                <w:sz w:val="13"/>
              </w:rPr>
              <w:t>32.5</w:t>
            </w:r>
          </w:p>
        </w:tc>
        <w:tc>
          <w:tcPr>
            <w:tcW w:w="720" w:type="dxa"/>
          </w:tcPr>
          <w:p w14:paraId="373A78B2" w14:textId="77777777" w:rsidR="00FC6DC3" w:rsidRDefault="00000000">
            <w:r>
              <w:rPr>
                <w:sz w:val="13"/>
              </w:rPr>
              <w:t>3893.8</w:t>
            </w:r>
          </w:p>
        </w:tc>
        <w:tc>
          <w:tcPr>
            <w:tcW w:w="720" w:type="dxa"/>
          </w:tcPr>
          <w:p w14:paraId="59351FED" w14:textId="77777777" w:rsidR="00FC6DC3" w:rsidRDefault="00000000">
            <w:r>
              <w:rPr>
                <w:sz w:val="13"/>
              </w:rPr>
              <w:t>0.848</w:t>
            </w:r>
          </w:p>
        </w:tc>
        <w:tc>
          <w:tcPr>
            <w:tcW w:w="720" w:type="dxa"/>
          </w:tcPr>
          <w:p w14:paraId="6616AA13" w14:textId="77777777" w:rsidR="00FC6DC3" w:rsidRDefault="00000000">
            <w:r>
              <w:rPr>
                <w:sz w:val="13"/>
              </w:rPr>
              <w:t>Justifié</w:t>
            </w:r>
          </w:p>
        </w:tc>
      </w:tr>
      <w:tr w:rsidR="00FC6DC3" w14:paraId="4797CE34" w14:textId="77777777">
        <w:tc>
          <w:tcPr>
            <w:tcW w:w="720" w:type="dxa"/>
          </w:tcPr>
          <w:p w14:paraId="03088FFA" w14:textId="77777777" w:rsidR="00FC6DC3" w:rsidRDefault="00000000">
            <w:r>
              <w:rPr>
                <w:sz w:val="13"/>
              </w:rPr>
              <w:t>HC</w:t>
            </w:r>
          </w:p>
        </w:tc>
        <w:tc>
          <w:tcPr>
            <w:tcW w:w="720" w:type="dxa"/>
          </w:tcPr>
          <w:p w14:paraId="7A881906" w14:textId="77777777" w:rsidR="00FC6DC3" w:rsidRDefault="00000000">
            <w:r>
              <w:rPr>
                <w:sz w:val="13"/>
              </w:rPr>
              <w:t>OUEST</w:t>
            </w:r>
          </w:p>
        </w:tc>
        <w:tc>
          <w:tcPr>
            <w:tcW w:w="720" w:type="dxa"/>
          </w:tcPr>
          <w:p w14:paraId="5234E5A8" w14:textId="77777777" w:rsidR="00FC6DC3" w:rsidRDefault="00000000">
            <w:r>
              <w:rPr>
                <w:sz w:val="13"/>
              </w:rPr>
              <w:t>15</w:t>
            </w:r>
          </w:p>
        </w:tc>
        <w:tc>
          <w:tcPr>
            <w:tcW w:w="720" w:type="dxa"/>
          </w:tcPr>
          <w:p w14:paraId="525B2CC8" w14:textId="77777777" w:rsidR="00FC6DC3" w:rsidRDefault="00000000">
            <w:r>
              <w:rPr>
                <w:sz w:val="13"/>
              </w:rPr>
              <w:t>Suspente secondaire</w:t>
            </w:r>
          </w:p>
        </w:tc>
        <w:tc>
          <w:tcPr>
            <w:tcW w:w="720" w:type="dxa"/>
          </w:tcPr>
          <w:p w14:paraId="0ED1CAD4" w14:textId="77777777" w:rsidR="00FC6DC3" w:rsidRDefault="00000000">
            <w:r>
              <w:rPr>
                <w:sz w:val="13"/>
              </w:rPr>
              <w:t>20.0</w:t>
            </w:r>
          </w:p>
        </w:tc>
        <w:tc>
          <w:tcPr>
            <w:tcW w:w="720" w:type="dxa"/>
          </w:tcPr>
          <w:p w14:paraId="215ED626" w14:textId="77777777" w:rsidR="00FC6DC3" w:rsidRDefault="00000000">
            <w:r>
              <w:rPr>
                <w:sz w:val="13"/>
              </w:rPr>
              <w:t>971.9</w:t>
            </w:r>
          </w:p>
        </w:tc>
        <w:tc>
          <w:tcPr>
            <w:tcW w:w="720" w:type="dxa"/>
          </w:tcPr>
          <w:p w14:paraId="4E4A2CF2" w14:textId="77777777" w:rsidR="00FC6DC3" w:rsidRDefault="00000000">
            <w:r>
              <w:rPr>
                <w:sz w:val="13"/>
              </w:rPr>
              <w:t>0.046</w:t>
            </w:r>
          </w:p>
        </w:tc>
        <w:tc>
          <w:tcPr>
            <w:tcW w:w="720" w:type="dxa"/>
          </w:tcPr>
          <w:p w14:paraId="0EAB2226" w14:textId="77777777" w:rsidR="00FC6DC3" w:rsidRDefault="00000000">
            <w:r>
              <w:rPr>
                <w:sz w:val="13"/>
              </w:rPr>
              <w:t>0.051</w:t>
            </w:r>
          </w:p>
        </w:tc>
        <w:tc>
          <w:tcPr>
            <w:tcW w:w="720" w:type="dxa"/>
          </w:tcPr>
          <w:p w14:paraId="5649C44D" w14:textId="77777777" w:rsidR="00FC6DC3" w:rsidRDefault="00000000">
            <w:r>
              <w:rPr>
                <w:sz w:val="13"/>
              </w:rPr>
              <w:t>10.5</w:t>
            </w:r>
          </w:p>
        </w:tc>
        <w:tc>
          <w:tcPr>
            <w:tcW w:w="720" w:type="dxa"/>
          </w:tcPr>
          <w:p w14:paraId="66FC9629" w14:textId="77777777" w:rsidR="00FC6DC3" w:rsidRDefault="00000000">
            <w:r>
              <w:rPr>
                <w:sz w:val="13"/>
              </w:rPr>
              <w:t>24.7</w:t>
            </w:r>
          </w:p>
        </w:tc>
        <w:tc>
          <w:tcPr>
            <w:tcW w:w="720" w:type="dxa"/>
          </w:tcPr>
          <w:p w14:paraId="03199B15" w14:textId="77777777" w:rsidR="00FC6DC3" w:rsidRDefault="00000000">
            <w:r>
              <w:rPr>
                <w:sz w:val="13"/>
              </w:rPr>
              <w:t>4.66</w:t>
            </w:r>
          </w:p>
        </w:tc>
        <w:tc>
          <w:tcPr>
            <w:tcW w:w="720" w:type="dxa"/>
          </w:tcPr>
          <w:p w14:paraId="085F3598" w14:textId="77777777" w:rsidR="00FC6DC3" w:rsidRDefault="00000000">
            <w:r>
              <w:rPr>
                <w:sz w:val="13"/>
              </w:rPr>
              <w:t>Non justifié</w:t>
            </w:r>
          </w:p>
        </w:tc>
      </w:tr>
      <w:tr w:rsidR="00FC6DC3" w14:paraId="057A298D" w14:textId="77777777">
        <w:tc>
          <w:tcPr>
            <w:tcW w:w="720" w:type="dxa"/>
          </w:tcPr>
          <w:p w14:paraId="25CE8463" w14:textId="77777777" w:rsidR="00FC6DC3" w:rsidRDefault="00000000">
            <w:r>
              <w:rPr>
                <w:sz w:val="13"/>
              </w:rPr>
              <w:t>HC</w:t>
            </w:r>
          </w:p>
        </w:tc>
        <w:tc>
          <w:tcPr>
            <w:tcW w:w="720" w:type="dxa"/>
          </w:tcPr>
          <w:p w14:paraId="7EB99CE8" w14:textId="77777777" w:rsidR="00FC6DC3" w:rsidRDefault="00000000">
            <w:r>
              <w:rPr>
                <w:sz w:val="13"/>
              </w:rPr>
              <w:t>OUEST</w:t>
            </w:r>
          </w:p>
        </w:tc>
        <w:tc>
          <w:tcPr>
            <w:tcW w:w="720" w:type="dxa"/>
          </w:tcPr>
          <w:p w14:paraId="31C57368" w14:textId="77777777" w:rsidR="00FC6DC3" w:rsidRDefault="00000000">
            <w:r>
              <w:rPr>
                <w:sz w:val="13"/>
              </w:rPr>
              <w:t>30</w:t>
            </w:r>
          </w:p>
        </w:tc>
        <w:tc>
          <w:tcPr>
            <w:tcW w:w="720" w:type="dxa"/>
          </w:tcPr>
          <w:p w14:paraId="7EE931D2" w14:textId="77777777" w:rsidR="00FC6DC3" w:rsidRDefault="00000000">
            <w:r>
              <w:rPr>
                <w:sz w:val="13"/>
              </w:rPr>
              <w:t>Suspente secondaire</w:t>
            </w:r>
          </w:p>
        </w:tc>
        <w:tc>
          <w:tcPr>
            <w:tcW w:w="720" w:type="dxa"/>
          </w:tcPr>
          <w:p w14:paraId="53294BB6" w14:textId="77777777" w:rsidR="00FC6DC3" w:rsidRDefault="00000000">
            <w:r>
              <w:rPr>
                <w:sz w:val="13"/>
              </w:rPr>
              <w:t>20.0</w:t>
            </w:r>
          </w:p>
        </w:tc>
        <w:tc>
          <w:tcPr>
            <w:tcW w:w="720" w:type="dxa"/>
          </w:tcPr>
          <w:p w14:paraId="724A59DC" w14:textId="77777777" w:rsidR="00FC6DC3" w:rsidRDefault="00000000">
            <w:r>
              <w:rPr>
                <w:sz w:val="13"/>
              </w:rPr>
              <w:t>1095.8</w:t>
            </w:r>
          </w:p>
        </w:tc>
        <w:tc>
          <w:tcPr>
            <w:tcW w:w="720" w:type="dxa"/>
          </w:tcPr>
          <w:p w14:paraId="29663779" w14:textId="77777777" w:rsidR="00FC6DC3" w:rsidRDefault="00000000">
            <w:r>
              <w:rPr>
                <w:sz w:val="13"/>
              </w:rPr>
              <w:t>0.021</w:t>
            </w:r>
          </w:p>
        </w:tc>
        <w:tc>
          <w:tcPr>
            <w:tcW w:w="720" w:type="dxa"/>
          </w:tcPr>
          <w:p w14:paraId="516ADBD2" w14:textId="77777777" w:rsidR="00FC6DC3" w:rsidRDefault="00000000">
            <w:r>
              <w:rPr>
                <w:sz w:val="13"/>
              </w:rPr>
              <w:t>0.023</w:t>
            </w:r>
          </w:p>
        </w:tc>
        <w:tc>
          <w:tcPr>
            <w:tcW w:w="720" w:type="dxa"/>
          </w:tcPr>
          <w:p w14:paraId="0B7FF058" w14:textId="77777777" w:rsidR="00FC6DC3" w:rsidRDefault="00000000">
            <w:r>
              <w:rPr>
                <w:sz w:val="13"/>
              </w:rPr>
              <w:t>4.8</w:t>
            </w:r>
          </w:p>
        </w:tc>
        <w:tc>
          <w:tcPr>
            <w:tcW w:w="720" w:type="dxa"/>
          </w:tcPr>
          <w:p w14:paraId="46340668" w14:textId="77777777" w:rsidR="00FC6DC3" w:rsidRDefault="00000000">
            <w:r>
              <w:rPr>
                <w:sz w:val="13"/>
              </w:rPr>
              <w:t>11.3</w:t>
            </w:r>
          </w:p>
        </w:tc>
        <w:tc>
          <w:tcPr>
            <w:tcW w:w="720" w:type="dxa"/>
          </w:tcPr>
          <w:p w14:paraId="54E6A496" w14:textId="77777777" w:rsidR="00FC6DC3" w:rsidRDefault="00000000">
            <w:r>
              <w:rPr>
                <w:sz w:val="13"/>
              </w:rPr>
              <w:t>10.196</w:t>
            </w:r>
          </w:p>
        </w:tc>
        <w:tc>
          <w:tcPr>
            <w:tcW w:w="720" w:type="dxa"/>
          </w:tcPr>
          <w:p w14:paraId="2F450268" w14:textId="77777777" w:rsidR="00FC6DC3" w:rsidRDefault="00000000">
            <w:r>
              <w:rPr>
                <w:sz w:val="13"/>
              </w:rPr>
              <w:t>Non justifié</w:t>
            </w:r>
          </w:p>
        </w:tc>
      </w:tr>
      <w:tr w:rsidR="00FC6DC3" w14:paraId="547EBD46" w14:textId="77777777">
        <w:tc>
          <w:tcPr>
            <w:tcW w:w="720" w:type="dxa"/>
          </w:tcPr>
          <w:p w14:paraId="3A98AA90" w14:textId="77777777" w:rsidR="00FC6DC3" w:rsidRDefault="00000000">
            <w:r>
              <w:rPr>
                <w:sz w:val="13"/>
              </w:rPr>
              <w:t>HC</w:t>
            </w:r>
          </w:p>
        </w:tc>
        <w:tc>
          <w:tcPr>
            <w:tcW w:w="720" w:type="dxa"/>
          </w:tcPr>
          <w:p w14:paraId="0DD433D4" w14:textId="77777777" w:rsidR="00FC6DC3" w:rsidRDefault="00000000">
            <w:r>
              <w:rPr>
                <w:sz w:val="13"/>
              </w:rPr>
              <w:t>OUEST</w:t>
            </w:r>
          </w:p>
        </w:tc>
        <w:tc>
          <w:tcPr>
            <w:tcW w:w="720" w:type="dxa"/>
          </w:tcPr>
          <w:p w14:paraId="20D4F381" w14:textId="77777777" w:rsidR="00FC6DC3" w:rsidRDefault="00000000">
            <w:r>
              <w:rPr>
                <w:sz w:val="13"/>
              </w:rPr>
              <w:t>60</w:t>
            </w:r>
          </w:p>
        </w:tc>
        <w:tc>
          <w:tcPr>
            <w:tcW w:w="720" w:type="dxa"/>
          </w:tcPr>
          <w:p w14:paraId="248E6B24" w14:textId="77777777" w:rsidR="00FC6DC3" w:rsidRDefault="00000000">
            <w:r>
              <w:rPr>
                <w:sz w:val="13"/>
              </w:rPr>
              <w:t>Suspente secondaire</w:t>
            </w:r>
          </w:p>
        </w:tc>
        <w:tc>
          <w:tcPr>
            <w:tcW w:w="720" w:type="dxa"/>
          </w:tcPr>
          <w:p w14:paraId="06B0FE4D" w14:textId="77777777" w:rsidR="00FC6DC3" w:rsidRDefault="00000000">
            <w:r>
              <w:rPr>
                <w:sz w:val="13"/>
              </w:rPr>
              <w:t>20.0</w:t>
            </w:r>
          </w:p>
        </w:tc>
        <w:tc>
          <w:tcPr>
            <w:tcW w:w="720" w:type="dxa"/>
          </w:tcPr>
          <w:p w14:paraId="4F18889E" w14:textId="77777777" w:rsidR="00FC6DC3" w:rsidRDefault="00000000">
            <w:r>
              <w:rPr>
                <w:sz w:val="13"/>
              </w:rPr>
              <w:t>1100.0</w:t>
            </w:r>
          </w:p>
        </w:tc>
        <w:tc>
          <w:tcPr>
            <w:tcW w:w="720" w:type="dxa"/>
          </w:tcPr>
          <w:p w14:paraId="7B3DFB86" w14:textId="77777777" w:rsidR="00FC6DC3" w:rsidRDefault="00000000">
            <w:r>
              <w:rPr>
                <w:sz w:val="13"/>
              </w:rPr>
              <w:t>0.02</w:t>
            </w:r>
          </w:p>
        </w:tc>
        <w:tc>
          <w:tcPr>
            <w:tcW w:w="720" w:type="dxa"/>
          </w:tcPr>
          <w:p w14:paraId="13E733A0" w14:textId="77777777" w:rsidR="00FC6DC3" w:rsidRDefault="00000000">
            <w:r>
              <w:rPr>
                <w:sz w:val="13"/>
              </w:rPr>
              <w:t>0.023</w:t>
            </w:r>
          </w:p>
        </w:tc>
        <w:tc>
          <w:tcPr>
            <w:tcW w:w="720" w:type="dxa"/>
          </w:tcPr>
          <w:p w14:paraId="27B442FD" w14:textId="77777777" w:rsidR="00FC6DC3" w:rsidRDefault="00000000">
            <w:r>
              <w:rPr>
                <w:sz w:val="13"/>
              </w:rPr>
              <w:t>4.6</w:t>
            </w:r>
          </w:p>
        </w:tc>
        <w:tc>
          <w:tcPr>
            <w:tcW w:w="720" w:type="dxa"/>
          </w:tcPr>
          <w:p w14:paraId="497AB0C9" w14:textId="77777777" w:rsidR="00FC6DC3" w:rsidRDefault="00000000">
            <w:r>
              <w:rPr>
                <w:sz w:val="13"/>
              </w:rPr>
              <w:t>10.8</w:t>
            </w:r>
          </w:p>
        </w:tc>
        <w:tc>
          <w:tcPr>
            <w:tcW w:w="720" w:type="dxa"/>
          </w:tcPr>
          <w:p w14:paraId="02DCF6CD" w14:textId="77777777" w:rsidR="00FC6DC3" w:rsidRDefault="00000000">
            <w:r>
              <w:rPr>
                <w:sz w:val="13"/>
              </w:rPr>
              <w:t>10.626</w:t>
            </w:r>
          </w:p>
        </w:tc>
        <w:tc>
          <w:tcPr>
            <w:tcW w:w="720" w:type="dxa"/>
          </w:tcPr>
          <w:p w14:paraId="71F4B989" w14:textId="77777777" w:rsidR="00FC6DC3" w:rsidRDefault="00000000">
            <w:r>
              <w:rPr>
                <w:sz w:val="13"/>
              </w:rPr>
              <w:t>Non justifié</w:t>
            </w:r>
          </w:p>
        </w:tc>
      </w:tr>
      <w:tr w:rsidR="00FC6DC3" w14:paraId="1C27E114" w14:textId="77777777">
        <w:tc>
          <w:tcPr>
            <w:tcW w:w="720" w:type="dxa"/>
          </w:tcPr>
          <w:p w14:paraId="1D30049E" w14:textId="77777777" w:rsidR="00FC6DC3" w:rsidRDefault="00000000">
            <w:r>
              <w:rPr>
                <w:sz w:val="13"/>
              </w:rPr>
              <w:t>HC</w:t>
            </w:r>
          </w:p>
        </w:tc>
        <w:tc>
          <w:tcPr>
            <w:tcW w:w="720" w:type="dxa"/>
          </w:tcPr>
          <w:p w14:paraId="562DE13C" w14:textId="77777777" w:rsidR="00FC6DC3" w:rsidRDefault="00000000">
            <w:r>
              <w:rPr>
                <w:sz w:val="13"/>
              </w:rPr>
              <w:t>OUEST</w:t>
            </w:r>
          </w:p>
        </w:tc>
        <w:tc>
          <w:tcPr>
            <w:tcW w:w="720" w:type="dxa"/>
          </w:tcPr>
          <w:p w14:paraId="3926B1B5" w14:textId="77777777" w:rsidR="00FC6DC3" w:rsidRDefault="00000000">
            <w:r>
              <w:rPr>
                <w:sz w:val="13"/>
              </w:rPr>
              <w:t>90</w:t>
            </w:r>
          </w:p>
        </w:tc>
        <w:tc>
          <w:tcPr>
            <w:tcW w:w="720" w:type="dxa"/>
          </w:tcPr>
          <w:p w14:paraId="1C7C50B6" w14:textId="77777777" w:rsidR="00FC6DC3" w:rsidRDefault="00000000">
            <w:r>
              <w:rPr>
                <w:sz w:val="13"/>
              </w:rPr>
              <w:t>Suspente secondaire</w:t>
            </w:r>
          </w:p>
        </w:tc>
        <w:tc>
          <w:tcPr>
            <w:tcW w:w="720" w:type="dxa"/>
          </w:tcPr>
          <w:p w14:paraId="6831156E" w14:textId="77777777" w:rsidR="00FC6DC3" w:rsidRDefault="00000000">
            <w:r>
              <w:rPr>
                <w:sz w:val="13"/>
              </w:rPr>
              <w:t>20.0</w:t>
            </w:r>
          </w:p>
        </w:tc>
        <w:tc>
          <w:tcPr>
            <w:tcW w:w="720" w:type="dxa"/>
          </w:tcPr>
          <w:p w14:paraId="3E100975" w14:textId="77777777" w:rsidR="00FC6DC3" w:rsidRDefault="00000000">
            <w:r>
              <w:rPr>
                <w:sz w:val="13"/>
              </w:rPr>
              <w:t>1100.0</w:t>
            </w:r>
          </w:p>
        </w:tc>
        <w:tc>
          <w:tcPr>
            <w:tcW w:w="720" w:type="dxa"/>
          </w:tcPr>
          <w:p w14:paraId="0847A7F2" w14:textId="77777777" w:rsidR="00FC6DC3" w:rsidRDefault="00000000">
            <w:r>
              <w:rPr>
                <w:sz w:val="13"/>
              </w:rPr>
              <w:t>0.02</w:t>
            </w:r>
          </w:p>
        </w:tc>
        <w:tc>
          <w:tcPr>
            <w:tcW w:w="720" w:type="dxa"/>
          </w:tcPr>
          <w:p w14:paraId="4002AB9B" w14:textId="77777777" w:rsidR="00FC6DC3" w:rsidRDefault="00000000">
            <w:r>
              <w:rPr>
                <w:sz w:val="13"/>
              </w:rPr>
              <w:t>0.023</w:t>
            </w:r>
          </w:p>
        </w:tc>
        <w:tc>
          <w:tcPr>
            <w:tcW w:w="720" w:type="dxa"/>
          </w:tcPr>
          <w:p w14:paraId="417E3818" w14:textId="77777777" w:rsidR="00FC6DC3" w:rsidRDefault="00000000">
            <w:r>
              <w:rPr>
                <w:sz w:val="13"/>
              </w:rPr>
              <w:t>4.6</w:t>
            </w:r>
          </w:p>
        </w:tc>
        <w:tc>
          <w:tcPr>
            <w:tcW w:w="720" w:type="dxa"/>
          </w:tcPr>
          <w:p w14:paraId="223AC1F1" w14:textId="77777777" w:rsidR="00FC6DC3" w:rsidRDefault="00000000">
            <w:r>
              <w:rPr>
                <w:sz w:val="13"/>
              </w:rPr>
              <w:t>10.8</w:t>
            </w:r>
          </w:p>
        </w:tc>
        <w:tc>
          <w:tcPr>
            <w:tcW w:w="720" w:type="dxa"/>
          </w:tcPr>
          <w:p w14:paraId="432F107E" w14:textId="77777777" w:rsidR="00FC6DC3" w:rsidRDefault="00000000">
            <w:r>
              <w:rPr>
                <w:sz w:val="13"/>
              </w:rPr>
              <w:t>10.628</w:t>
            </w:r>
          </w:p>
        </w:tc>
        <w:tc>
          <w:tcPr>
            <w:tcW w:w="720" w:type="dxa"/>
          </w:tcPr>
          <w:p w14:paraId="7F9898B9" w14:textId="77777777" w:rsidR="00FC6DC3" w:rsidRDefault="00000000">
            <w:r>
              <w:rPr>
                <w:sz w:val="13"/>
              </w:rPr>
              <w:t>Non justifié</w:t>
            </w:r>
          </w:p>
        </w:tc>
      </w:tr>
      <w:tr w:rsidR="00FC6DC3" w14:paraId="6B77CE19" w14:textId="77777777">
        <w:tc>
          <w:tcPr>
            <w:tcW w:w="720" w:type="dxa"/>
          </w:tcPr>
          <w:p w14:paraId="40F27716" w14:textId="77777777" w:rsidR="00FC6DC3" w:rsidRDefault="00000000">
            <w:r>
              <w:rPr>
                <w:sz w:val="13"/>
              </w:rPr>
              <w:t>HC</w:t>
            </w:r>
          </w:p>
        </w:tc>
        <w:tc>
          <w:tcPr>
            <w:tcW w:w="720" w:type="dxa"/>
          </w:tcPr>
          <w:p w14:paraId="30CF5106" w14:textId="77777777" w:rsidR="00FC6DC3" w:rsidRDefault="00000000">
            <w:r>
              <w:rPr>
                <w:sz w:val="13"/>
              </w:rPr>
              <w:t>OUEST</w:t>
            </w:r>
          </w:p>
        </w:tc>
        <w:tc>
          <w:tcPr>
            <w:tcW w:w="720" w:type="dxa"/>
          </w:tcPr>
          <w:p w14:paraId="1C641857" w14:textId="77777777" w:rsidR="00FC6DC3" w:rsidRDefault="00000000">
            <w:r>
              <w:rPr>
                <w:sz w:val="13"/>
              </w:rPr>
              <w:t>120</w:t>
            </w:r>
          </w:p>
        </w:tc>
        <w:tc>
          <w:tcPr>
            <w:tcW w:w="720" w:type="dxa"/>
          </w:tcPr>
          <w:p w14:paraId="47068E2F" w14:textId="77777777" w:rsidR="00FC6DC3" w:rsidRDefault="00000000">
            <w:r>
              <w:rPr>
                <w:sz w:val="13"/>
              </w:rPr>
              <w:t>Suspente secondaire</w:t>
            </w:r>
          </w:p>
        </w:tc>
        <w:tc>
          <w:tcPr>
            <w:tcW w:w="720" w:type="dxa"/>
          </w:tcPr>
          <w:p w14:paraId="61896CFA" w14:textId="77777777" w:rsidR="00FC6DC3" w:rsidRDefault="00000000">
            <w:r>
              <w:rPr>
                <w:sz w:val="13"/>
              </w:rPr>
              <w:t>20.0</w:t>
            </w:r>
          </w:p>
        </w:tc>
        <w:tc>
          <w:tcPr>
            <w:tcW w:w="720" w:type="dxa"/>
          </w:tcPr>
          <w:p w14:paraId="70268CBB" w14:textId="77777777" w:rsidR="00FC6DC3" w:rsidRDefault="00000000">
            <w:r>
              <w:rPr>
                <w:sz w:val="13"/>
              </w:rPr>
              <w:t>1100.0</w:t>
            </w:r>
          </w:p>
        </w:tc>
        <w:tc>
          <w:tcPr>
            <w:tcW w:w="720" w:type="dxa"/>
          </w:tcPr>
          <w:p w14:paraId="11F1E0F1" w14:textId="77777777" w:rsidR="00FC6DC3" w:rsidRDefault="00000000">
            <w:r>
              <w:rPr>
                <w:sz w:val="13"/>
              </w:rPr>
              <w:t>0.02</w:t>
            </w:r>
          </w:p>
        </w:tc>
        <w:tc>
          <w:tcPr>
            <w:tcW w:w="720" w:type="dxa"/>
          </w:tcPr>
          <w:p w14:paraId="074F2C89" w14:textId="77777777" w:rsidR="00FC6DC3" w:rsidRDefault="00000000">
            <w:r>
              <w:rPr>
                <w:sz w:val="13"/>
              </w:rPr>
              <w:t>0.023</w:t>
            </w:r>
          </w:p>
        </w:tc>
        <w:tc>
          <w:tcPr>
            <w:tcW w:w="720" w:type="dxa"/>
          </w:tcPr>
          <w:p w14:paraId="036C32FA" w14:textId="77777777" w:rsidR="00FC6DC3" w:rsidRDefault="00000000">
            <w:r>
              <w:rPr>
                <w:sz w:val="13"/>
              </w:rPr>
              <w:t>4.6</w:t>
            </w:r>
          </w:p>
        </w:tc>
        <w:tc>
          <w:tcPr>
            <w:tcW w:w="720" w:type="dxa"/>
          </w:tcPr>
          <w:p w14:paraId="68EC64EE" w14:textId="77777777" w:rsidR="00FC6DC3" w:rsidRDefault="00000000">
            <w:r>
              <w:rPr>
                <w:sz w:val="13"/>
              </w:rPr>
              <w:t>10.8</w:t>
            </w:r>
          </w:p>
        </w:tc>
        <w:tc>
          <w:tcPr>
            <w:tcW w:w="720" w:type="dxa"/>
          </w:tcPr>
          <w:p w14:paraId="4FE8DC92" w14:textId="77777777" w:rsidR="00FC6DC3" w:rsidRDefault="00000000">
            <w:r>
              <w:rPr>
                <w:sz w:val="13"/>
              </w:rPr>
              <w:t>10.628</w:t>
            </w:r>
          </w:p>
        </w:tc>
        <w:tc>
          <w:tcPr>
            <w:tcW w:w="720" w:type="dxa"/>
          </w:tcPr>
          <w:p w14:paraId="3362AC46" w14:textId="77777777" w:rsidR="00FC6DC3" w:rsidRDefault="00000000">
            <w:r>
              <w:rPr>
                <w:sz w:val="13"/>
              </w:rPr>
              <w:t>Non justifié</w:t>
            </w:r>
          </w:p>
        </w:tc>
      </w:tr>
      <w:tr w:rsidR="00FC6DC3" w14:paraId="36E8F53B" w14:textId="77777777">
        <w:tc>
          <w:tcPr>
            <w:tcW w:w="720" w:type="dxa"/>
          </w:tcPr>
          <w:p w14:paraId="6E2A78A9" w14:textId="77777777" w:rsidR="00FC6DC3" w:rsidRDefault="00000000">
            <w:r>
              <w:rPr>
                <w:sz w:val="13"/>
              </w:rPr>
              <w:t>HC</w:t>
            </w:r>
          </w:p>
        </w:tc>
        <w:tc>
          <w:tcPr>
            <w:tcW w:w="720" w:type="dxa"/>
          </w:tcPr>
          <w:p w14:paraId="6E63D4AB" w14:textId="77777777" w:rsidR="00FC6DC3" w:rsidRDefault="00000000">
            <w:r>
              <w:rPr>
                <w:sz w:val="13"/>
              </w:rPr>
              <w:t>OUEST</w:t>
            </w:r>
          </w:p>
        </w:tc>
        <w:tc>
          <w:tcPr>
            <w:tcW w:w="720" w:type="dxa"/>
          </w:tcPr>
          <w:p w14:paraId="06E285E8" w14:textId="77777777" w:rsidR="00FC6DC3" w:rsidRDefault="00000000">
            <w:r>
              <w:rPr>
                <w:sz w:val="13"/>
              </w:rPr>
              <w:t>15</w:t>
            </w:r>
          </w:p>
        </w:tc>
        <w:tc>
          <w:tcPr>
            <w:tcW w:w="720" w:type="dxa"/>
          </w:tcPr>
          <w:p w14:paraId="3B37CA68" w14:textId="77777777" w:rsidR="00FC6DC3" w:rsidRDefault="00000000">
            <w:r>
              <w:rPr>
                <w:sz w:val="13"/>
              </w:rPr>
              <w:t>Câble principal clos</w:t>
            </w:r>
          </w:p>
        </w:tc>
        <w:tc>
          <w:tcPr>
            <w:tcW w:w="720" w:type="dxa"/>
          </w:tcPr>
          <w:p w14:paraId="665CC94D" w14:textId="77777777" w:rsidR="00FC6DC3" w:rsidRDefault="00000000">
            <w:r>
              <w:rPr>
                <w:sz w:val="13"/>
              </w:rPr>
              <w:t>20.0</w:t>
            </w:r>
          </w:p>
        </w:tc>
        <w:tc>
          <w:tcPr>
            <w:tcW w:w="720" w:type="dxa"/>
          </w:tcPr>
          <w:p w14:paraId="10A380CB" w14:textId="77777777" w:rsidR="00FC6DC3" w:rsidRDefault="00000000">
            <w:r>
              <w:rPr>
                <w:sz w:val="13"/>
              </w:rPr>
              <w:t>544.1</w:t>
            </w:r>
          </w:p>
        </w:tc>
        <w:tc>
          <w:tcPr>
            <w:tcW w:w="720" w:type="dxa"/>
          </w:tcPr>
          <w:p w14:paraId="6B909BD9" w14:textId="77777777" w:rsidR="00FC6DC3" w:rsidRDefault="00000000">
            <w:r>
              <w:rPr>
                <w:sz w:val="13"/>
              </w:rPr>
              <w:t>0.643</w:t>
            </w:r>
          </w:p>
        </w:tc>
        <w:tc>
          <w:tcPr>
            <w:tcW w:w="720" w:type="dxa"/>
          </w:tcPr>
          <w:p w14:paraId="25B7C533" w14:textId="77777777" w:rsidR="00FC6DC3" w:rsidRDefault="00000000">
            <w:r>
              <w:rPr>
                <w:sz w:val="13"/>
              </w:rPr>
              <w:t>0.472</w:t>
            </w:r>
          </w:p>
        </w:tc>
        <w:tc>
          <w:tcPr>
            <w:tcW w:w="720" w:type="dxa"/>
          </w:tcPr>
          <w:p w14:paraId="161508A0" w14:textId="77777777" w:rsidR="00FC6DC3" w:rsidRDefault="00000000">
            <w:r>
              <w:rPr>
                <w:sz w:val="13"/>
              </w:rPr>
              <w:t>75.5</w:t>
            </w:r>
          </w:p>
        </w:tc>
        <w:tc>
          <w:tcPr>
            <w:tcW w:w="720" w:type="dxa"/>
          </w:tcPr>
          <w:p w14:paraId="3FF8A676" w14:textId="77777777" w:rsidR="00FC6DC3" w:rsidRDefault="00000000">
            <w:r>
              <w:rPr>
                <w:sz w:val="13"/>
              </w:rPr>
              <w:t>7652.6</w:t>
            </w:r>
          </w:p>
        </w:tc>
        <w:tc>
          <w:tcPr>
            <w:tcW w:w="720" w:type="dxa"/>
          </w:tcPr>
          <w:p w14:paraId="4116C985" w14:textId="77777777" w:rsidR="00FC6DC3" w:rsidRDefault="00000000">
            <w:r>
              <w:rPr>
                <w:sz w:val="13"/>
              </w:rPr>
              <w:t>0.431</w:t>
            </w:r>
          </w:p>
        </w:tc>
        <w:tc>
          <w:tcPr>
            <w:tcW w:w="720" w:type="dxa"/>
          </w:tcPr>
          <w:p w14:paraId="223DC630" w14:textId="77777777" w:rsidR="00FC6DC3" w:rsidRDefault="00000000">
            <w:r>
              <w:rPr>
                <w:sz w:val="13"/>
              </w:rPr>
              <w:t>Justifié</w:t>
            </w:r>
          </w:p>
        </w:tc>
      </w:tr>
      <w:tr w:rsidR="00FC6DC3" w14:paraId="019B79C7" w14:textId="77777777">
        <w:tc>
          <w:tcPr>
            <w:tcW w:w="720" w:type="dxa"/>
          </w:tcPr>
          <w:p w14:paraId="2214B173" w14:textId="77777777" w:rsidR="00FC6DC3" w:rsidRDefault="00000000">
            <w:r>
              <w:rPr>
                <w:sz w:val="13"/>
              </w:rPr>
              <w:t>HC</w:t>
            </w:r>
          </w:p>
        </w:tc>
        <w:tc>
          <w:tcPr>
            <w:tcW w:w="720" w:type="dxa"/>
          </w:tcPr>
          <w:p w14:paraId="0EE85A87" w14:textId="77777777" w:rsidR="00FC6DC3" w:rsidRDefault="00000000">
            <w:r>
              <w:rPr>
                <w:sz w:val="13"/>
              </w:rPr>
              <w:t>OUEST</w:t>
            </w:r>
          </w:p>
        </w:tc>
        <w:tc>
          <w:tcPr>
            <w:tcW w:w="720" w:type="dxa"/>
          </w:tcPr>
          <w:p w14:paraId="02E5A70B" w14:textId="77777777" w:rsidR="00FC6DC3" w:rsidRDefault="00000000">
            <w:r>
              <w:rPr>
                <w:sz w:val="13"/>
              </w:rPr>
              <w:t>30</w:t>
            </w:r>
          </w:p>
        </w:tc>
        <w:tc>
          <w:tcPr>
            <w:tcW w:w="720" w:type="dxa"/>
          </w:tcPr>
          <w:p w14:paraId="3F45F4BD" w14:textId="77777777" w:rsidR="00FC6DC3" w:rsidRDefault="00000000">
            <w:r>
              <w:rPr>
                <w:sz w:val="13"/>
              </w:rPr>
              <w:t>Câble principal clos</w:t>
            </w:r>
          </w:p>
        </w:tc>
        <w:tc>
          <w:tcPr>
            <w:tcW w:w="720" w:type="dxa"/>
          </w:tcPr>
          <w:p w14:paraId="79CAC2C9" w14:textId="77777777" w:rsidR="00FC6DC3" w:rsidRDefault="00000000">
            <w:r>
              <w:rPr>
                <w:sz w:val="13"/>
              </w:rPr>
              <w:t>20.0</w:t>
            </w:r>
          </w:p>
        </w:tc>
        <w:tc>
          <w:tcPr>
            <w:tcW w:w="720" w:type="dxa"/>
          </w:tcPr>
          <w:p w14:paraId="729F9ED7" w14:textId="77777777" w:rsidR="00FC6DC3" w:rsidRDefault="00000000">
            <w:r>
              <w:rPr>
                <w:sz w:val="13"/>
              </w:rPr>
              <w:t>833.3</w:t>
            </w:r>
          </w:p>
        </w:tc>
        <w:tc>
          <w:tcPr>
            <w:tcW w:w="720" w:type="dxa"/>
          </w:tcPr>
          <w:p w14:paraId="709D87D4" w14:textId="77777777" w:rsidR="00FC6DC3" w:rsidRDefault="00000000">
            <w:r>
              <w:rPr>
                <w:sz w:val="13"/>
              </w:rPr>
              <w:t>0.093</w:t>
            </w:r>
          </w:p>
        </w:tc>
        <w:tc>
          <w:tcPr>
            <w:tcW w:w="720" w:type="dxa"/>
          </w:tcPr>
          <w:p w14:paraId="6670B53E" w14:textId="77777777" w:rsidR="00FC6DC3" w:rsidRDefault="00000000">
            <w:r>
              <w:rPr>
                <w:sz w:val="13"/>
              </w:rPr>
              <w:t>0.083</w:t>
            </w:r>
          </w:p>
        </w:tc>
        <w:tc>
          <w:tcPr>
            <w:tcW w:w="720" w:type="dxa"/>
          </w:tcPr>
          <w:p w14:paraId="0CE5F4A7" w14:textId="77777777" w:rsidR="00FC6DC3" w:rsidRDefault="00000000">
            <w:r>
              <w:rPr>
                <w:sz w:val="13"/>
              </w:rPr>
              <w:t>13.2</w:t>
            </w:r>
          </w:p>
        </w:tc>
        <w:tc>
          <w:tcPr>
            <w:tcW w:w="720" w:type="dxa"/>
          </w:tcPr>
          <w:p w14:paraId="6CE75812" w14:textId="77777777" w:rsidR="00FC6DC3" w:rsidRDefault="00000000">
            <w:r>
              <w:rPr>
                <w:sz w:val="13"/>
              </w:rPr>
              <w:t>1110.4</w:t>
            </w:r>
          </w:p>
        </w:tc>
        <w:tc>
          <w:tcPr>
            <w:tcW w:w="720" w:type="dxa"/>
          </w:tcPr>
          <w:p w14:paraId="022AAD98" w14:textId="77777777" w:rsidR="00FC6DC3" w:rsidRDefault="00000000">
            <w:r>
              <w:rPr>
                <w:sz w:val="13"/>
              </w:rPr>
              <w:t>2.972</w:t>
            </w:r>
          </w:p>
        </w:tc>
        <w:tc>
          <w:tcPr>
            <w:tcW w:w="720" w:type="dxa"/>
          </w:tcPr>
          <w:p w14:paraId="3A5247DB" w14:textId="77777777" w:rsidR="00FC6DC3" w:rsidRDefault="00000000">
            <w:r>
              <w:rPr>
                <w:sz w:val="13"/>
              </w:rPr>
              <w:t>Non justifié</w:t>
            </w:r>
          </w:p>
        </w:tc>
      </w:tr>
      <w:tr w:rsidR="00FC6DC3" w14:paraId="3D72E159" w14:textId="77777777">
        <w:tc>
          <w:tcPr>
            <w:tcW w:w="720" w:type="dxa"/>
          </w:tcPr>
          <w:p w14:paraId="449B69E9" w14:textId="77777777" w:rsidR="00FC6DC3" w:rsidRDefault="00000000">
            <w:r>
              <w:rPr>
                <w:sz w:val="13"/>
              </w:rPr>
              <w:t>HC</w:t>
            </w:r>
          </w:p>
        </w:tc>
        <w:tc>
          <w:tcPr>
            <w:tcW w:w="720" w:type="dxa"/>
          </w:tcPr>
          <w:p w14:paraId="193AE657" w14:textId="77777777" w:rsidR="00FC6DC3" w:rsidRDefault="00000000">
            <w:r>
              <w:rPr>
                <w:sz w:val="13"/>
              </w:rPr>
              <w:t>OUEST</w:t>
            </w:r>
          </w:p>
        </w:tc>
        <w:tc>
          <w:tcPr>
            <w:tcW w:w="720" w:type="dxa"/>
          </w:tcPr>
          <w:p w14:paraId="03A35C9E" w14:textId="77777777" w:rsidR="00FC6DC3" w:rsidRDefault="00000000">
            <w:r>
              <w:rPr>
                <w:sz w:val="13"/>
              </w:rPr>
              <w:t>60</w:t>
            </w:r>
          </w:p>
        </w:tc>
        <w:tc>
          <w:tcPr>
            <w:tcW w:w="720" w:type="dxa"/>
          </w:tcPr>
          <w:p w14:paraId="2D24D80A" w14:textId="77777777" w:rsidR="00FC6DC3" w:rsidRDefault="00000000">
            <w:r>
              <w:rPr>
                <w:sz w:val="13"/>
              </w:rPr>
              <w:t>Câble principal clos</w:t>
            </w:r>
          </w:p>
        </w:tc>
        <w:tc>
          <w:tcPr>
            <w:tcW w:w="720" w:type="dxa"/>
          </w:tcPr>
          <w:p w14:paraId="7980CBC6" w14:textId="77777777" w:rsidR="00FC6DC3" w:rsidRDefault="00000000">
            <w:r>
              <w:rPr>
                <w:sz w:val="13"/>
              </w:rPr>
              <w:t>20.0</w:t>
            </w:r>
          </w:p>
        </w:tc>
        <w:tc>
          <w:tcPr>
            <w:tcW w:w="720" w:type="dxa"/>
          </w:tcPr>
          <w:p w14:paraId="5D166A75" w14:textId="77777777" w:rsidR="00FC6DC3" w:rsidRDefault="00000000">
            <w:r>
              <w:rPr>
                <w:sz w:val="13"/>
              </w:rPr>
              <w:t>1089.9</w:t>
            </w:r>
          </w:p>
        </w:tc>
        <w:tc>
          <w:tcPr>
            <w:tcW w:w="720" w:type="dxa"/>
          </w:tcPr>
          <w:p w14:paraId="3FFEEA56" w14:textId="77777777" w:rsidR="00FC6DC3" w:rsidRDefault="00000000">
            <w:r>
              <w:rPr>
                <w:sz w:val="13"/>
              </w:rPr>
              <w:t>0.022</w:t>
            </w:r>
          </w:p>
        </w:tc>
        <w:tc>
          <w:tcPr>
            <w:tcW w:w="720" w:type="dxa"/>
          </w:tcPr>
          <w:p w14:paraId="3170CB4C" w14:textId="77777777" w:rsidR="00FC6DC3" w:rsidRDefault="00000000">
            <w:r>
              <w:rPr>
                <w:sz w:val="13"/>
              </w:rPr>
              <w:t>0.025</w:t>
            </w:r>
          </w:p>
        </w:tc>
        <w:tc>
          <w:tcPr>
            <w:tcW w:w="720" w:type="dxa"/>
          </w:tcPr>
          <w:p w14:paraId="4F33E538" w14:textId="77777777" w:rsidR="00FC6DC3" w:rsidRDefault="00000000">
            <w:r>
              <w:rPr>
                <w:sz w:val="13"/>
              </w:rPr>
              <w:t>4.0</w:t>
            </w:r>
          </w:p>
        </w:tc>
        <w:tc>
          <w:tcPr>
            <w:tcW w:w="720" w:type="dxa"/>
          </w:tcPr>
          <w:p w14:paraId="14ED818B" w14:textId="77777777" w:rsidR="00FC6DC3" w:rsidRDefault="00000000">
            <w:r>
              <w:rPr>
                <w:sz w:val="13"/>
              </w:rPr>
              <w:t>262.0</w:t>
            </w:r>
          </w:p>
        </w:tc>
        <w:tc>
          <w:tcPr>
            <w:tcW w:w="720" w:type="dxa"/>
          </w:tcPr>
          <w:p w14:paraId="768F700F" w14:textId="77777777" w:rsidR="00FC6DC3" w:rsidRDefault="00000000">
            <w:r>
              <w:rPr>
                <w:sz w:val="13"/>
              </w:rPr>
              <w:t>12.596</w:t>
            </w:r>
          </w:p>
        </w:tc>
        <w:tc>
          <w:tcPr>
            <w:tcW w:w="720" w:type="dxa"/>
          </w:tcPr>
          <w:p w14:paraId="77CAE2FC" w14:textId="77777777" w:rsidR="00FC6DC3" w:rsidRDefault="00000000">
            <w:r>
              <w:rPr>
                <w:sz w:val="13"/>
              </w:rPr>
              <w:t>Non justifié</w:t>
            </w:r>
          </w:p>
        </w:tc>
      </w:tr>
      <w:tr w:rsidR="00FC6DC3" w14:paraId="5A39AE52" w14:textId="77777777">
        <w:tc>
          <w:tcPr>
            <w:tcW w:w="720" w:type="dxa"/>
          </w:tcPr>
          <w:p w14:paraId="7B3BDA49" w14:textId="77777777" w:rsidR="00FC6DC3" w:rsidRDefault="00000000">
            <w:r>
              <w:rPr>
                <w:sz w:val="13"/>
              </w:rPr>
              <w:t>HC</w:t>
            </w:r>
          </w:p>
        </w:tc>
        <w:tc>
          <w:tcPr>
            <w:tcW w:w="720" w:type="dxa"/>
          </w:tcPr>
          <w:p w14:paraId="4232233F" w14:textId="77777777" w:rsidR="00FC6DC3" w:rsidRDefault="00000000">
            <w:r>
              <w:rPr>
                <w:sz w:val="13"/>
              </w:rPr>
              <w:t>OUEST</w:t>
            </w:r>
          </w:p>
        </w:tc>
        <w:tc>
          <w:tcPr>
            <w:tcW w:w="720" w:type="dxa"/>
          </w:tcPr>
          <w:p w14:paraId="187F0420" w14:textId="77777777" w:rsidR="00FC6DC3" w:rsidRDefault="00000000">
            <w:r>
              <w:rPr>
                <w:sz w:val="13"/>
              </w:rPr>
              <w:t>90</w:t>
            </w:r>
          </w:p>
        </w:tc>
        <w:tc>
          <w:tcPr>
            <w:tcW w:w="720" w:type="dxa"/>
          </w:tcPr>
          <w:p w14:paraId="5BCE0A1A" w14:textId="77777777" w:rsidR="00FC6DC3" w:rsidRDefault="00000000">
            <w:r>
              <w:rPr>
                <w:sz w:val="13"/>
              </w:rPr>
              <w:t>Câble principal clos</w:t>
            </w:r>
          </w:p>
        </w:tc>
        <w:tc>
          <w:tcPr>
            <w:tcW w:w="720" w:type="dxa"/>
          </w:tcPr>
          <w:p w14:paraId="0A66766B" w14:textId="77777777" w:rsidR="00FC6DC3" w:rsidRDefault="00000000">
            <w:r>
              <w:rPr>
                <w:sz w:val="13"/>
              </w:rPr>
              <w:t>20.0</w:t>
            </w:r>
          </w:p>
        </w:tc>
        <w:tc>
          <w:tcPr>
            <w:tcW w:w="720" w:type="dxa"/>
          </w:tcPr>
          <w:p w14:paraId="17D99AB9" w14:textId="77777777" w:rsidR="00FC6DC3" w:rsidRDefault="00000000">
            <w:r>
              <w:rPr>
                <w:sz w:val="13"/>
              </w:rPr>
              <w:t>1099.7</w:t>
            </w:r>
          </w:p>
        </w:tc>
        <w:tc>
          <w:tcPr>
            <w:tcW w:w="720" w:type="dxa"/>
          </w:tcPr>
          <w:p w14:paraId="1211795C" w14:textId="77777777" w:rsidR="00FC6DC3" w:rsidRDefault="00000000">
            <w:r>
              <w:rPr>
                <w:sz w:val="13"/>
              </w:rPr>
              <w:t>0.02</w:t>
            </w:r>
          </w:p>
        </w:tc>
        <w:tc>
          <w:tcPr>
            <w:tcW w:w="720" w:type="dxa"/>
          </w:tcPr>
          <w:p w14:paraId="43698335" w14:textId="77777777" w:rsidR="00FC6DC3" w:rsidRDefault="00000000">
            <w:r>
              <w:rPr>
                <w:sz w:val="13"/>
              </w:rPr>
              <w:t>0.023</w:t>
            </w:r>
          </w:p>
        </w:tc>
        <w:tc>
          <w:tcPr>
            <w:tcW w:w="720" w:type="dxa"/>
          </w:tcPr>
          <w:p w14:paraId="41DB585A" w14:textId="77777777" w:rsidR="00FC6DC3" w:rsidRDefault="00000000">
            <w:r>
              <w:rPr>
                <w:sz w:val="13"/>
              </w:rPr>
              <w:t>3.6</w:t>
            </w:r>
          </w:p>
        </w:tc>
        <w:tc>
          <w:tcPr>
            <w:tcW w:w="720" w:type="dxa"/>
          </w:tcPr>
          <w:p w14:paraId="16D95535" w14:textId="77777777" w:rsidR="00FC6DC3" w:rsidRDefault="00000000">
            <w:r>
              <w:rPr>
                <w:sz w:val="13"/>
              </w:rPr>
              <w:t>238.6</w:t>
            </w:r>
          </w:p>
        </w:tc>
        <w:tc>
          <w:tcPr>
            <w:tcW w:w="720" w:type="dxa"/>
          </w:tcPr>
          <w:p w14:paraId="2AA683EF" w14:textId="77777777" w:rsidR="00FC6DC3" w:rsidRDefault="00000000">
            <w:r>
              <w:rPr>
                <w:sz w:val="13"/>
              </w:rPr>
              <w:t>13.83</w:t>
            </w:r>
          </w:p>
        </w:tc>
        <w:tc>
          <w:tcPr>
            <w:tcW w:w="720" w:type="dxa"/>
          </w:tcPr>
          <w:p w14:paraId="51202BB5" w14:textId="77777777" w:rsidR="00FC6DC3" w:rsidRDefault="00000000">
            <w:r>
              <w:rPr>
                <w:sz w:val="13"/>
              </w:rPr>
              <w:t>Non justifié</w:t>
            </w:r>
          </w:p>
        </w:tc>
      </w:tr>
      <w:tr w:rsidR="00FC6DC3" w14:paraId="7C6FF80D" w14:textId="77777777">
        <w:tc>
          <w:tcPr>
            <w:tcW w:w="720" w:type="dxa"/>
          </w:tcPr>
          <w:p w14:paraId="71E16B62" w14:textId="77777777" w:rsidR="00FC6DC3" w:rsidRDefault="00000000">
            <w:r>
              <w:rPr>
                <w:sz w:val="13"/>
              </w:rPr>
              <w:t>HC</w:t>
            </w:r>
          </w:p>
        </w:tc>
        <w:tc>
          <w:tcPr>
            <w:tcW w:w="720" w:type="dxa"/>
          </w:tcPr>
          <w:p w14:paraId="6FE18882" w14:textId="77777777" w:rsidR="00FC6DC3" w:rsidRDefault="00000000">
            <w:r>
              <w:rPr>
                <w:sz w:val="13"/>
              </w:rPr>
              <w:t>OUEST</w:t>
            </w:r>
          </w:p>
        </w:tc>
        <w:tc>
          <w:tcPr>
            <w:tcW w:w="720" w:type="dxa"/>
          </w:tcPr>
          <w:p w14:paraId="3A3ED172" w14:textId="77777777" w:rsidR="00FC6DC3" w:rsidRDefault="00000000">
            <w:r>
              <w:rPr>
                <w:sz w:val="13"/>
              </w:rPr>
              <w:t>120</w:t>
            </w:r>
          </w:p>
        </w:tc>
        <w:tc>
          <w:tcPr>
            <w:tcW w:w="720" w:type="dxa"/>
          </w:tcPr>
          <w:p w14:paraId="16F5E3C0" w14:textId="77777777" w:rsidR="00FC6DC3" w:rsidRDefault="00000000">
            <w:r>
              <w:rPr>
                <w:sz w:val="13"/>
              </w:rPr>
              <w:t>Câble principal clos</w:t>
            </w:r>
          </w:p>
        </w:tc>
        <w:tc>
          <w:tcPr>
            <w:tcW w:w="720" w:type="dxa"/>
          </w:tcPr>
          <w:p w14:paraId="722EEE5A" w14:textId="77777777" w:rsidR="00FC6DC3" w:rsidRDefault="00000000">
            <w:r>
              <w:rPr>
                <w:sz w:val="13"/>
              </w:rPr>
              <w:t>20.0</w:t>
            </w:r>
          </w:p>
        </w:tc>
        <w:tc>
          <w:tcPr>
            <w:tcW w:w="720" w:type="dxa"/>
          </w:tcPr>
          <w:p w14:paraId="0D7AD5FB" w14:textId="77777777" w:rsidR="00FC6DC3" w:rsidRDefault="00000000">
            <w:r>
              <w:rPr>
                <w:sz w:val="13"/>
              </w:rPr>
              <w:t>1100.0</w:t>
            </w:r>
          </w:p>
        </w:tc>
        <w:tc>
          <w:tcPr>
            <w:tcW w:w="720" w:type="dxa"/>
          </w:tcPr>
          <w:p w14:paraId="3C6FA539" w14:textId="77777777" w:rsidR="00FC6DC3" w:rsidRDefault="00000000">
            <w:r>
              <w:rPr>
                <w:sz w:val="13"/>
              </w:rPr>
              <w:t>0.02</w:t>
            </w:r>
          </w:p>
        </w:tc>
        <w:tc>
          <w:tcPr>
            <w:tcW w:w="720" w:type="dxa"/>
          </w:tcPr>
          <w:p w14:paraId="22224789" w14:textId="77777777" w:rsidR="00FC6DC3" w:rsidRDefault="00000000">
            <w:r>
              <w:rPr>
                <w:sz w:val="13"/>
              </w:rPr>
              <w:t>0.023</w:t>
            </w:r>
          </w:p>
        </w:tc>
        <w:tc>
          <w:tcPr>
            <w:tcW w:w="720" w:type="dxa"/>
          </w:tcPr>
          <w:p w14:paraId="181F25B8" w14:textId="77777777" w:rsidR="00FC6DC3" w:rsidRDefault="00000000">
            <w:r>
              <w:rPr>
                <w:sz w:val="13"/>
              </w:rPr>
              <w:t>3.6</w:t>
            </w:r>
          </w:p>
        </w:tc>
        <w:tc>
          <w:tcPr>
            <w:tcW w:w="720" w:type="dxa"/>
          </w:tcPr>
          <w:p w14:paraId="7DF6BA3D" w14:textId="77777777" w:rsidR="00FC6DC3" w:rsidRDefault="00000000">
            <w:r>
              <w:rPr>
                <w:sz w:val="13"/>
              </w:rPr>
              <w:t>238.0</w:t>
            </w:r>
          </w:p>
        </w:tc>
        <w:tc>
          <w:tcPr>
            <w:tcW w:w="720" w:type="dxa"/>
          </w:tcPr>
          <w:p w14:paraId="7D53B16A" w14:textId="77777777" w:rsidR="00FC6DC3" w:rsidRDefault="00000000">
            <w:r>
              <w:rPr>
                <w:sz w:val="13"/>
              </w:rPr>
              <w:t>13.868</w:t>
            </w:r>
          </w:p>
        </w:tc>
        <w:tc>
          <w:tcPr>
            <w:tcW w:w="720" w:type="dxa"/>
          </w:tcPr>
          <w:p w14:paraId="0ECA2812" w14:textId="77777777" w:rsidR="00FC6DC3" w:rsidRDefault="00000000">
            <w:r>
              <w:rPr>
                <w:sz w:val="13"/>
              </w:rPr>
              <w:t>Non justifié</w:t>
            </w:r>
          </w:p>
        </w:tc>
      </w:tr>
      <w:tr w:rsidR="00FC6DC3" w14:paraId="6E792C7C" w14:textId="77777777">
        <w:tc>
          <w:tcPr>
            <w:tcW w:w="720" w:type="dxa"/>
          </w:tcPr>
          <w:p w14:paraId="6E8C0FCB" w14:textId="77777777" w:rsidR="00FC6DC3" w:rsidRDefault="00000000">
            <w:r>
              <w:rPr>
                <w:sz w:val="13"/>
              </w:rPr>
              <w:t>HC</w:t>
            </w:r>
          </w:p>
        </w:tc>
        <w:tc>
          <w:tcPr>
            <w:tcW w:w="720" w:type="dxa"/>
          </w:tcPr>
          <w:p w14:paraId="0E46CF5E" w14:textId="77777777" w:rsidR="00FC6DC3" w:rsidRDefault="00000000">
            <w:r>
              <w:rPr>
                <w:sz w:val="13"/>
              </w:rPr>
              <w:t>AXE M7</w:t>
            </w:r>
          </w:p>
        </w:tc>
        <w:tc>
          <w:tcPr>
            <w:tcW w:w="720" w:type="dxa"/>
          </w:tcPr>
          <w:p w14:paraId="4D8DFCEC" w14:textId="77777777" w:rsidR="00FC6DC3" w:rsidRDefault="00000000">
            <w:r>
              <w:rPr>
                <w:sz w:val="13"/>
              </w:rPr>
              <w:t>15</w:t>
            </w:r>
          </w:p>
        </w:tc>
        <w:tc>
          <w:tcPr>
            <w:tcW w:w="720" w:type="dxa"/>
          </w:tcPr>
          <w:p w14:paraId="5B2CD747" w14:textId="77777777" w:rsidR="00FC6DC3" w:rsidRDefault="00000000">
            <w:r>
              <w:rPr>
                <w:sz w:val="13"/>
              </w:rPr>
              <w:t>Suspente secondaire</w:t>
            </w:r>
          </w:p>
        </w:tc>
        <w:tc>
          <w:tcPr>
            <w:tcW w:w="720" w:type="dxa"/>
          </w:tcPr>
          <w:p w14:paraId="624BAE0F" w14:textId="77777777" w:rsidR="00FC6DC3" w:rsidRDefault="00000000">
            <w:r>
              <w:rPr>
                <w:sz w:val="13"/>
              </w:rPr>
              <w:t>20.0</w:t>
            </w:r>
          </w:p>
        </w:tc>
        <w:tc>
          <w:tcPr>
            <w:tcW w:w="720" w:type="dxa"/>
          </w:tcPr>
          <w:p w14:paraId="0C616B8A" w14:textId="77777777" w:rsidR="00FC6DC3" w:rsidRDefault="00000000">
            <w:r>
              <w:rPr>
                <w:sz w:val="13"/>
              </w:rPr>
              <w:t>954.5</w:t>
            </w:r>
          </w:p>
        </w:tc>
        <w:tc>
          <w:tcPr>
            <w:tcW w:w="720" w:type="dxa"/>
          </w:tcPr>
          <w:p w14:paraId="10674ACD" w14:textId="77777777" w:rsidR="00FC6DC3" w:rsidRDefault="00000000">
            <w:r>
              <w:rPr>
                <w:sz w:val="13"/>
              </w:rPr>
              <w:t>0.049</w:t>
            </w:r>
          </w:p>
        </w:tc>
        <w:tc>
          <w:tcPr>
            <w:tcW w:w="720" w:type="dxa"/>
          </w:tcPr>
          <w:p w14:paraId="65AD60C1" w14:textId="77777777" w:rsidR="00FC6DC3" w:rsidRDefault="00000000">
            <w:r>
              <w:rPr>
                <w:sz w:val="13"/>
              </w:rPr>
              <w:t>0.055</w:t>
            </w:r>
          </w:p>
        </w:tc>
        <w:tc>
          <w:tcPr>
            <w:tcW w:w="720" w:type="dxa"/>
          </w:tcPr>
          <w:p w14:paraId="4765B47D" w14:textId="77777777" w:rsidR="00FC6DC3" w:rsidRDefault="00000000">
            <w:r>
              <w:rPr>
                <w:sz w:val="13"/>
              </w:rPr>
              <w:t>11.3</w:t>
            </w:r>
          </w:p>
        </w:tc>
        <w:tc>
          <w:tcPr>
            <w:tcW w:w="720" w:type="dxa"/>
          </w:tcPr>
          <w:p w14:paraId="23C9FA3A" w14:textId="77777777" w:rsidR="00FC6DC3" w:rsidRDefault="00000000">
            <w:r>
              <w:rPr>
                <w:sz w:val="13"/>
              </w:rPr>
              <w:t>26.6</w:t>
            </w:r>
          </w:p>
        </w:tc>
        <w:tc>
          <w:tcPr>
            <w:tcW w:w="720" w:type="dxa"/>
          </w:tcPr>
          <w:p w14:paraId="16913C3E" w14:textId="77777777" w:rsidR="00FC6DC3" w:rsidRDefault="00000000">
            <w:r>
              <w:rPr>
                <w:sz w:val="13"/>
              </w:rPr>
              <w:t>4.33</w:t>
            </w:r>
          </w:p>
        </w:tc>
        <w:tc>
          <w:tcPr>
            <w:tcW w:w="720" w:type="dxa"/>
          </w:tcPr>
          <w:p w14:paraId="5CC0E0B3" w14:textId="77777777" w:rsidR="00FC6DC3" w:rsidRDefault="00000000">
            <w:r>
              <w:rPr>
                <w:sz w:val="13"/>
              </w:rPr>
              <w:t>Non justifié</w:t>
            </w:r>
          </w:p>
        </w:tc>
      </w:tr>
      <w:tr w:rsidR="00FC6DC3" w14:paraId="7033D8C9" w14:textId="77777777">
        <w:tc>
          <w:tcPr>
            <w:tcW w:w="720" w:type="dxa"/>
          </w:tcPr>
          <w:p w14:paraId="39AC7BBF" w14:textId="77777777" w:rsidR="00FC6DC3" w:rsidRDefault="00000000">
            <w:r>
              <w:rPr>
                <w:sz w:val="13"/>
              </w:rPr>
              <w:t>HC</w:t>
            </w:r>
          </w:p>
        </w:tc>
        <w:tc>
          <w:tcPr>
            <w:tcW w:w="720" w:type="dxa"/>
          </w:tcPr>
          <w:p w14:paraId="29141B0A" w14:textId="77777777" w:rsidR="00FC6DC3" w:rsidRDefault="00000000">
            <w:r>
              <w:rPr>
                <w:sz w:val="13"/>
              </w:rPr>
              <w:t>AXE M7</w:t>
            </w:r>
          </w:p>
        </w:tc>
        <w:tc>
          <w:tcPr>
            <w:tcW w:w="720" w:type="dxa"/>
          </w:tcPr>
          <w:p w14:paraId="035E2182" w14:textId="77777777" w:rsidR="00FC6DC3" w:rsidRDefault="00000000">
            <w:r>
              <w:rPr>
                <w:sz w:val="13"/>
              </w:rPr>
              <w:t>30</w:t>
            </w:r>
          </w:p>
        </w:tc>
        <w:tc>
          <w:tcPr>
            <w:tcW w:w="720" w:type="dxa"/>
          </w:tcPr>
          <w:p w14:paraId="4D3827A8" w14:textId="77777777" w:rsidR="00FC6DC3" w:rsidRDefault="00000000">
            <w:r>
              <w:rPr>
                <w:sz w:val="13"/>
              </w:rPr>
              <w:t xml:space="preserve">Suspente </w:t>
            </w:r>
            <w:r>
              <w:rPr>
                <w:sz w:val="13"/>
              </w:rPr>
              <w:lastRenderedPageBreak/>
              <w:t>secondaire</w:t>
            </w:r>
          </w:p>
        </w:tc>
        <w:tc>
          <w:tcPr>
            <w:tcW w:w="720" w:type="dxa"/>
          </w:tcPr>
          <w:p w14:paraId="7E56310B" w14:textId="77777777" w:rsidR="00FC6DC3" w:rsidRDefault="00000000">
            <w:r>
              <w:rPr>
                <w:sz w:val="13"/>
              </w:rPr>
              <w:lastRenderedPageBreak/>
              <w:t>20.0</w:t>
            </w:r>
          </w:p>
        </w:tc>
        <w:tc>
          <w:tcPr>
            <w:tcW w:w="720" w:type="dxa"/>
          </w:tcPr>
          <w:p w14:paraId="4BA46B1B" w14:textId="77777777" w:rsidR="00FC6DC3" w:rsidRDefault="00000000">
            <w:r>
              <w:rPr>
                <w:sz w:val="13"/>
              </w:rPr>
              <w:t>1095.5</w:t>
            </w:r>
          </w:p>
        </w:tc>
        <w:tc>
          <w:tcPr>
            <w:tcW w:w="720" w:type="dxa"/>
          </w:tcPr>
          <w:p w14:paraId="7DADCB3D" w14:textId="77777777" w:rsidR="00FC6DC3" w:rsidRDefault="00000000">
            <w:r>
              <w:rPr>
                <w:sz w:val="13"/>
              </w:rPr>
              <w:t>0.021</w:t>
            </w:r>
          </w:p>
        </w:tc>
        <w:tc>
          <w:tcPr>
            <w:tcW w:w="720" w:type="dxa"/>
          </w:tcPr>
          <w:p w14:paraId="0F5ADA99" w14:textId="77777777" w:rsidR="00FC6DC3" w:rsidRDefault="00000000">
            <w:r>
              <w:rPr>
                <w:sz w:val="13"/>
              </w:rPr>
              <w:t>0.024</w:t>
            </w:r>
          </w:p>
        </w:tc>
        <w:tc>
          <w:tcPr>
            <w:tcW w:w="720" w:type="dxa"/>
          </w:tcPr>
          <w:p w14:paraId="2B80E7BD" w14:textId="77777777" w:rsidR="00FC6DC3" w:rsidRDefault="00000000">
            <w:r>
              <w:rPr>
                <w:sz w:val="13"/>
              </w:rPr>
              <w:t>4.8</w:t>
            </w:r>
          </w:p>
        </w:tc>
        <w:tc>
          <w:tcPr>
            <w:tcW w:w="720" w:type="dxa"/>
          </w:tcPr>
          <w:p w14:paraId="0B47146E" w14:textId="77777777" w:rsidR="00FC6DC3" w:rsidRDefault="00000000">
            <w:r>
              <w:rPr>
                <w:sz w:val="13"/>
              </w:rPr>
              <w:t>11.3</w:t>
            </w:r>
          </w:p>
        </w:tc>
        <w:tc>
          <w:tcPr>
            <w:tcW w:w="720" w:type="dxa"/>
          </w:tcPr>
          <w:p w14:paraId="40E78079" w14:textId="77777777" w:rsidR="00FC6DC3" w:rsidRDefault="00000000">
            <w:r>
              <w:rPr>
                <w:sz w:val="13"/>
              </w:rPr>
              <w:t>10.166</w:t>
            </w:r>
          </w:p>
        </w:tc>
        <w:tc>
          <w:tcPr>
            <w:tcW w:w="720" w:type="dxa"/>
          </w:tcPr>
          <w:p w14:paraId="0C388ADC" w14:textId="77777777" w:rsidR="00FC6DC3" w:rsidRDefault="00000000">
            <w:r>
              <w:rPr>
                <w:sz w:val="13"/>
              </w:rPr>
              <w:t xml:space="preserve">Non </w:t>
            </w:r>
            <w:r>
              <w:rPr>
                <w:sz w:val="13"/>
              </w:rPr>
              <w:lastRenderedPageBreak/>
              <w:t>justifié</w:t>
            </w:r>
          </w:p>
        </w:tc>
      </w:tr>
      <w:tr w:rsidR="00FC6DC3" w14:paraId="7C3C1DCC" w14:textId="77777777">
        <w:tc>
          <w:tcPr>
            <w:tcW w:w="720" w:type="dxa"/>
          </w:tcPr>
          <w:p w14:paraId="10108012" w14:textId="77777777" w:rsidR="00FC6DC3" w:rsidRDefault="00000000">
            <w:r>
              <w:rPr>
                <w:sz w:val="13"/>
              </w:rPr>
              <w:lastRenderedPageBreak/>
              <w:t>HC</w:t>
            </w:r>
          </w:p>
        </w:tc>
        <w:tc>
          <w:tcPr>
            <w:tcW w:w="720" w:type="dxa"/>
          </w:tcPr>
          <w:p w14:paraId="640DFF7D" w14:textId="77777777" w:rsidR="00FC6DC3" w:rsidRDefault="00000000">
            <w:r>
              <w:rPr>
                <w:sz w:val="13"/>
              </w:rPr>
              <w:t>AXE M7</w:t>
            </w:r>
          </w:p>
        </w:tc>
        <w:tc>
          <w:tcPr>
            <w:tcW w:w="720" w:type="dxa"/>
          </w:tcPr>
          <w:p w14:paraId="080F4D28" w14:textId="77777777" w:rsidR="00FC6DC3" w:rsidRDefault="00000000">
            <w:r>
              <w:rPr>
                <w:sz w:val="13"/>
              </w:rPr>
              <w:t>60</w:t>
            </w:r>
          </w:p>
        </w:tc>
        <w:tc>
          <w:tcPr>
            <w:tcW w:w="720" w:type="dxa"/>
          </w:tcPr>
          <w:p w14:paraId="4E0FBCD7" w14:textId="77777777" w:rsidR="00FC6DC3" w:rsidRDefault="00000000">
            <w:r>
              <w:rPr>
                <w:sz w:val="13"/>
              </w:rPr>
              <w:t>Suspente secondaire</w:t>
            </w:r>
          </w:p>
        </w:tc>
        <w:tc>
          <w:tcPr>
            <w:tcW w:w="720" w:type="dxa"/>
          </w:tcPr>
          <w:p w14:paraId="4CCC5E9E" w14:textId="77777777" w:rsidR="00FC6DC3" w:rsidRDefault="00000000">
            <w:r>
              <w:rPr>
                <w:sz w:val="13"/>
              </w:rPr>
              <w:t>20.0</w:t>
            </w:r>
          </w:p>
        </w:tc>
        <w:tc>
          <w:tcPr>
            <w:tcW w:w="720" w:type="dxa"/>
          </w:tcPr>
          <w:p w14:paraId="5756BD6C" w14:textId="77777777" w:rsidR="00FC6DC3" w:rsidRDefault="00000000">
            <w:r>
              <w:rPr>
                <w:sz w:val="13"/>
              </w:rPr>
              <w:t>1100.0</w:t>
            </w:r>
          </w:p>
        </w:tc>
        <w:tc>
          <w:tcPr>
            <w:tcW w:w="720" w:type="dxa"/>
          </w:tcPr>
          <w:p w14:paraId="35ADB2E6" w14:textId="77777777" w:rsidR="00FC6DC3" w:rsidRDefault="00000000">
            <w:r>
              <w:rPr>
                <w:sz w:val="13"/>
              </w:rPr>
              <w:t>0.02</w:t>
            </w:r>
          </w:p>
        </w:tc>
        <w:tc>
          <w:tcPr>
            <w:tcW w:w="720" w:type="dxa"/>
          </w:tcPr>
          <w:p w14:paraId="63B4F326" w14:textId="77777777" w:rsidR="00FC6DC3" w:rsidRDefault="00000000">
            <w:r>
              <w:rPr>
                <w:sz w:val="13"/>
              </w:rPr>
              <w:t>0.023</w:t>
            </w:r>
          </w:p>
        </w:tc>
        <w:tc>
          <w:tcPr>
            <w:tcW w:w="720" w:type="dxa"/>
          </w:tcPr>
          <w:p w14:paraId="2FE0F197" w14:textId="77777777" w:rsidR="00FC6DC3" w:rsidRDefault="00000000">
            <w:r>
              <w:rPr>
                <w:sz w:val="13"/>
              </w:rPr>
              <w:t>4.6</w:t>
            </w:r>
          </w:p>
        </w:tc>
        <w:tc>
          <w:tcPr>
            <w:tcW w:w="720" w:type="dxa"/>
          </w:tcPr>
          <w:p w14:paraId="63A10033" w14:textId="77777777" w:rsidR="00FC6DC3" w:rsidRDefault="00000000">
            <w:r>
              <w:rPr>
                <w:sz w:val="13"/>
              </w:rPr>
              <w:t>10.8</w:t>
            </w:r>
          </w:p>
        </w:tc>
        <w:tc>
          <w:tcPr>
            <w:tcW w:w="720" w:type="dxa"/>
          </w:tcPr>
          <w:p w14:paraId="32919645" w14:textId="77777777" w:rsidR="00FC6DC3" w:rsidRDefault="00000000">
            <w:r>
              <w:rPr>
                <w:sz w:val="13"/>
              </w:rPr>
              <w:t>10.626</w:t>
            </w:r>
          </w:p>
        </w:tc>
        <w:tc>
          <w:tcPr>
            <w:tcW w:w="720" w:type="dxa"/>
          </w:tcPr>
          <w:p w14:paraId="163EA491" w14:textId="77777777" w:rsidR="00FC6DC3" w:rsidRDefault="00000000">
            <w:r>
              <w:rPr>
                <w:sz w:val="13"/>
              </w:rPr>
              <w:t>Non justifié</w:t>
            </w:r>
          </w:p>
        </w:tc>
      </w:tr>
      <w:tr w:rsidR="00FC6DC3" w14:paraId="030B9A11" w14:textId="77777777">
        <w:tc>
          <w:tcPr>
            <w:tcW w:w="720" w:type="dxa"/>
          </w:tcPr>
          <w:p w14:paraId="2950141F" w14:textId="77777777" w:rsidR="00FC6DC3" w:rsidRDefault="00000000">
            <w:r>
              <w:rPr>
                <w:sz w:val="13"/>
              </w:rPr>
              <w:t>HC</w:t>
            </w:r>
          </w:p>
        </w:tc>
        <w:tc>
          <w:tcPr>
            <w:tcW w:w="720" w:type="dxa"/>
          </w:tcPr>
          <w:p w14:paraId="0020AA3B" w14:textId="77777777" w:rsidR="00FC6DC3" w:rsidRDefault="00000000">
            <w:r>
              <w:rPr>
                <w:sz w:val="13"/>
              </w:rPr>
              <w:t>AXE M7</w:t>
            </w:r>
          </w:p>
        </w:tc>
        <w:tc>
          <w:tcPr>
            <w:tcW w:w="720" w:type="dxa"/>
          </w:tcPr>
          <w:p w14:paraId="002F390F" w14:textId="77777777" w:rsidR="00FC6DC3" w:rsidRDefault="00000000">
            <w:r>
              <w:rPr>
                <w:sz w:val="13"/>
              </w:rPr>
              <w:t>90</w:t>
            </w:r>
          </w:p>
        </w:tc>
        <w:tc>
          <w:tcPr>
            <w:tcW w:w="720" w:type="dxa"/>
          </w:tcPr>
          <w:p w14:paraId="2EAC9A97" w14:textId="77777777" w:rsidR="00FC6DC3" w:rsidRDefault="00000000">
            <w:r>
              <w:rPr>
                <w:sz w:val="13"/>
              </w:rPr>
              <w:t>Suspente secondaire</w:t>
            </w:r>
          </w:p>
        </w:tc>
        <w:tc>
          <w:tcPr>
            <w:tcW w:w="720" w:type="dxa"/>
          </w:tcPr>
          <w:p w14:paraId="2EB3662A" w14:textId="77777777" w:rsidR="00FC6DC3" w:rsidRDefault="00000000">
            <w:r>
              <w:rPr>
                <w:sz w:val="13"/>
              </w:rPr>
              <w:t>20.0</w:t>
            </w:r>
          </w:p>
        </w:tc>
        <w:tc>
          <w:tcPr>
            <w:tcW w:w="720" w:type="dxa"/>
          </w:tcPr>
          <w:p w14:paraId="33632CD7" w14:textId="77777777" w:rsidR="00FC6DC3" w:rsidRDefault="00000000">
            <w:r>
              <w:rPr>
                <w:sz w:val="13"/>
              </w:rPr>
              <w:t>1100.0</w:t>
            </w:r>
          </w:p>
        </w:tc>
        <w:tc>
          <w:tcPr>
            <w:tcW w:w="720" w:type="dxa"/>
          </w:tcPr>
          <w:p w14:paraId="7EBC128D" w14:textId="77777777" w:rsidR="00FC6DC3" w:rsidRDefault="00000000">
            <w:r>
              <w:rPr>
                <w:sz w:val="13"/>
              </w:rPr>
              <w:t>0.02</w:t>
            </w:r>
          </w:p>
        </w:tc>
        <w:tc>
          <w:tcPr>
            <w:tcW w:w="720" w:type="dxa"/>
          </w:tcPr>
          <w:p w14:paraId="102096A3" w14:textId="77777777" w:rsidR="00FC6DC3" w:rsidRDefault="00000000">
            <w:r>
              <w:rPr>
                <w:sz w:val="13"/>
              </w:rPr>
              <w:t>0.023</w:t>
            </w:r>
          </w:p>
        </w:tc>
        <w:tc>
          <w:tcPr>
            <w:tcW w:w="720" w:type="dxa"/>
          </w:tcPr>
          <w:p w14:paraId="4D3F9A32" w14:textId="77777777" w:rsidR="00FC6DC3" w:rsidRDefault="00000000">
            <w:r>
              <w:rPr>
                <w:sz w:val="13"/>
              </w:rPr>
              <w:t>4.6</w:t>
            </w:r>
          </w:p>
        </w:tc>
        <w:tc>
          <w:tcPr>
            <w:tcW w:w="720" w:type="dxa"/>
          </w:tcPr>
          <w:p w14:paraId="1C0B45BC" w14:textId="77777777" w:rsidR="00FC6DC3" w:rsidRDefault="00000000">
            <w:r>
              <w:rPr>
                <w:sz w:val="13"/>
              </w:rPr>
              <w:t>10.8</w:t>
            </w:r>
          </w:p>
        </w:tc>
        <w:tc>
          <w:tcPr>
            <w:tcW w:w="720" w:type="dxa"/>
          </w:tcPr>
          <w:p w14:paraId="777F0167" w14:textId="77777777" w:rsidR="00FC6DC3" w:rsidRDefault="00000000">
            <w:r>
              <w:rPr>
                <w:sz w:val="13"/>
              </w:rPr>
              <w:t>10.628</w:t>
            </w:r>
          </w:p>
        </w:tc>
        <w:tc>
          <w:tcPr>
            <w:tcW w:w="720" w:type="dxa"/>
          </w:tcPr>
          <w:p w14:paraId="5E65D0E4" w14:textId="77777777" w:rsidR="00FC6DC3" w:rsidRDefault="00000000">
            <w:r>
              <w:rPr>
                <w:sz w:val="13"/>
              </w:rPr>
              <w:t>Non justifié</w:t>
            </w:r>
          </w:p>
        </w:tc>
      </w:tr>
      <w:tr w:rsidR="00FC6DC3" w14:paraId="442AE35A" w14:textId="77777777">
        <w:tc>
          <w:tcPr>
            <w:tcW w:w="720" w:type="dxa"/>
          </w:tcPr>
          <w:p w14:paraId="6F222C7B" w14:textId="77777777" w:rsidR="00FC6DC3" w:rsidRDefault="00000000">
            <w:r>
              <w:rPr>
                <w:sz w:val="13"/>
              </w:rPr>
              <w:t>HC</w:t>
            </w:r>
          </w:p>
        </w:tc>
        <w:tc>
          <w:tcPr>
            <w:tcW w:w="720" w:type="dxa"/>
          </w:tcPr>
          <w:p w14:paraId="0D114E45" w14:textId="77777777" w:rsidR="00FC6DC3" w:rsidRDefault="00000000">
            <w:r>
              <w:rPr>
                <w:sz w:val="13"/>
              </w:rPr>
              <w:t>AXE M7</w:t>
            </w:r>
          </w:p>
        </w:tc>
        <w:tc>
          <w:tcPr>
            <w:tcW w:w="720" w:type="dxa"/>
          </w:tcPr>
          <w:p w14:paraId="6BF4608A" w14:textId="77777777" w:rsidR="00FC6DC3" w:rsidRDefault="00000000">
            <w:r>
              <w:rPr>
                <w:sz w:val="13"/>
              </w:rPr>
              <w:t>120</w:t>
            </w:r>
          </w:p>
        </w:tc>
        <w:tc>
          <w:tcPr>
            <w:tcW w:w="720" w:type="dxa"/>
          </w:tcPr>
          <w:p w14:paraId="1928862C" w14:textId="77777777" w:rsidR="00FC6DC3" w:rsidRDefault="00000000">
            <w:r>
              <w:rPr>
                <w:sz w:val="13"/>
              </w:rPr>
              <w:t>Suspente secondaire</w:t>
            </w:r>
          </w:p>
        </w:tc>
        <w:tc>
          <w:tcPr>
            <w:tcW w:w="720" w:type="dxa"/>
          </w:tcPr>
          <w:p w14:paraId="42AFF929" w14:textId="77777777" w:rsidR="00FC6DC3" w:rsidRDefault="00000000">
            <w:r>
              <w:rPr>
                <w:sz w:val="13"/>
              </w:rPr>
              <w:t>20.0</w:t>
            </w:r>
          </w:p>
        </w:tc>
        <w:tc>
          <w:tcPr>
            <w:tcW w:w="720" w:type="dxa"/>
          </w:tcPr>
          <w:p w14:paraId="73F6760E" w14:textId="77777777" w:rsidR="00FC6DC3" w:rsidRDefault="00000000">
            <w:r>
              <w:rPr>
                <w:sz w:val="13"/>
              </w:rPr>
              <w:t>1100.0</w:t>
            </w:r>
          </w:p>
        </w:tc>
        <w:tc>
          <w:tcPr>
            <w:tcW w:w="720" w:type="dxa"/>
          </w:tcPr>
          <w:p w14:paraId="511BE0F5" w14:textId="77777777" w:rsidR="00FC6DC3" w:rsidRDefault="00000000">
            <w:r>
              <w:rPr>
                <w:sz w:val="13"/>
              </w:rPr>
              <w:t>0.02</w:t>
            </w:r>
          </w:p>
        </w:tc>
        <w:tc>
          <w:tcPr>
            <w:tcW w:w="720" w:type="dxa"/>
          </w:tcPr>
          <w:p w14:paraId="35920A2B" w14:textId="77777777" w:rsidR="00FC6DC3" w:rsidRDefault="00000000">
            <w:r>
              <w:rPr>
                <w:sz w:val="13"/>
              </w:rPr>
              <w:t>0.023</w:t>
            </w:r>
          </w:p>
        </w:tc>
        <w:tc>
          <w:tcPr>
            <w:tcW w:w="720" w:type="dxa"/>
          </w:tcPr>
          <w:p w14:paraId="3E9CF46E" w14:textId="77777777" w:rsidR="00FC6DC3" w:rsidRDefault="00000000">
            <w:r>
              <w:rPr>
                <w:sz w:val="13"/>
              </w:rPr>
              <w:t>4.6</w:t>
            </w:r>
          </w:p>
        </w:tc>
        <w:tc>
          <w:tcPr>
            <w:tcW w:w="720" w:type="dxa"/>
          </w:tcPr>
          <w:p w14:paraId="2659ED83" w14:textId="77777777" w:rsidR="00FC6DC3" w:rsidRDefault="00000000">
            <w:r>
              <w:rPr>
                <w:sz w:val="13"/>
              </w:rPr>
              <w:t>10.8</w:t>
            </w:r>
          </w:p>
        </w:tc>
        <w:tc>
          <w:tcPr>
            <w:tcW w:w="720" w:type="dxa"/>
          </w:tcPr>
          <w:p w14:paraId="62F9945A" w14:textId="77777777" w:rsidR="00FC6DC3" w:rsidRDefault="00000000">
            <w:r>
              <w:rPr>
                <w:sz w:val="13"/>
              </w:rPr>
              <w:t>10.628</w:t>
            </w:r>
          </w:p>
        </w:tc>
        <w:tc>
          <w:tcPr>
            <w:tcW w:w="720" w:type="dxa"/>
          </w:tcPr>
          <w:p w14:paraId="1BBD31C4" w14:textId="77777777" w:rsidR="00FC6DC3" w:rsidRDefault="00000000">
            <w:r>
              <w:rPr>
                <w:sz w:val="13"/>
              </w:rPr>
              <w:t>Non justifié</w:t>
            </w:r>
          </w:p>
        </w:tc>
      </w:tr>
      <w:tr w:rsidR="00FC6DC3" w14:paraId="676D21C3" w14:textId="77777777">
        <w:tc>
          <w:tcPr>
            <w:tcW w:w="720" w:type="dxa"/>
          </w:tcPr>
          <w:p w14:paraId="3C60C18C" w14:textId="77777777" w:rsidR="00FC6DC3" w:rsidRDefault="00000000">
            <w:r>
              <w:rPr>
                <w:sz w:val="13"/>
              </w:rPr>
              <w:t>HC</w:t>
            </w:r>
          </w:p>
        </w:tc>
        <w:tc>
          <w:tcPr>
            <w:tcW w:w="720" w:type="dxa"/>
          </w:tcPr>
          <w:p w14:paraId="66EDE722" w14:textId="77777777" w:rsidR="00FC6DC3" w:rsidRDefault="00000000">
            <w:r>
              <w:rPr>
                <w:sz w:val="13"/>
              </w:rPr>
              <w:t>AXE M7</w:t>
            </w:r>
          </w:p>
        </w:tc>
        <w:tc>
          <w:tcPr>
            <w:tcW w:w="720" w:type="dxa"/>
          </w:tcPr>
          <w:p w14:paraId="4FC8E3EF" w14:textId="77777777" w:rsidR="00FC6DC3" w:rsidRDefault="00000000">
            <w:r>
              <w:rPr>
                <w:sz w:val="13"/>
              </w:rPr>
              <w:t>15</w:t>
            </w:r>
          </w:p>
        </w:tc>
        <w:tc>
          <w:tcPr>
            <w:tcW w:w="720" w:type="dxa"/>
          </w:tcPr>
          <w:p w14:paraId="68DD26D5" w14:textId="77777777" w:rsidR="00FC6DC3" w:rsidRDefault="00000000">
            <w:r>
              <w:rPr>
                <w:sz w:val="13"/>
              </w:rPr>
              <w:t>Câble principal clos</w:t>
            </w:r>
          </w:p>
        </w:tc>
        <w:tc>
          <w:tcPr>
            <w:tcW w:w="720" w:type="dxa"/>
          </w:tcPr>
          <w:p w14:paraId="07279F83" w14:textId="77777777" w:rsidR="00FC6DC3" w:rsidRDefault="00000000">
            <w:r>
              <w:rPr>
                <w:sz w:val="13"/>
              </w:rPr>
              <w:t>20.0</w:t>
            </w:r>
          </w:p>
        </w:tc>
        <w:tc>
          <w:tcPr>
            <w:tcW w:w="720" w:type="dxa"/>
          </w:tcPr>
          <w:p w14:paraId="161F07CF" w14:textId="77777777" w:rsidR="00FC6DC3" w:rsidRDefault="00000000">
            <w:r>
              <w:rPr>
                <w:sz w:val="13"/>
              </w:rPr>
              <w:t>517.7</w:t>
            </w:r>
          </w:p>
        </w:tc>
        <w:tc>
          <w:tcPr>
            <w:tcW w:w="720" w:type="dxa"/>
          </w:tcPr>
          <w:p w14:paraId="3F7B51E9" w14:textId="77777777" w:rsidR="00FC6DC3" w:rsidRDefault="00000000">
            <w:r>
              <w:rPr>
                <w:sz w:val="13"/>
              </w:rPr>
              <w:t>0.725</w:t>
            </w:r>
          </w:p>
        </w:tc>
        <w:tc>
          <w:tcPr>
            <w:tcW w:w="720" w:type="dxa"/>
          </w:tcPr>
          <w:p w14:paraId="79023CF2" w14:textId="77777777" w:rsidR="00FC6DC3" w:rsidRDefault="00000000">
            <w:r>
              <w:rPr>
                <w:sz w:val="13"/>
              </w:rPr>
              <w:t>0.549</w:t>
            </w:r>
          </w:p>
        </w:tc>
        <w:tc>
          <w:tcPr>
            <w:tcW w:w="720" w:type="dxa"/>
          </w:tcPr>
          <w:p w14:paraId="65E8FFEE" w14:textId="77777777" w:rsidR="00FC6DC3" w:rsidRDefault="00000000">
            <w:r>
              <w:rPr>
                <w:sz w:val="13"/>
              </w:rPr>
              <w:t>87.8</w:t>
            </w:r>
          </w:p>
        </w:tc>
        <w:tc>
          <w:tcPr>
            <w:tcW w:w="720" w:type="dxa"/>
          </w:tcPr>
          <w:p w14:paraId="36AF3C95" w14:textId="77777777" w:rsidR="00FC6DC3" w:rsidRDefault="00000000">
            <w:r>
              <w:rPr>
                <w:sz w:val="13"/>
              </w:rPr>
              <w:t>8625.4</w:t>
            </w:r>
          </w:p>
        </w:tc>
        <w:tc>
          <w:tcPr>
            <w:tcW w:w="720" w:type="dxa"/>
          </w:tcPr>
          <w:p w14:paraId="7BB3E1EA" w14:textId="77777777" w:rsidR="00FC6DC3" w:rsidRDefault="00000000">
            <w:r>
              <w:rPr>
                <w:sz w:val="13"/>
              </w:rPr>
              <w:t>0.383</w:t>
            </w:r>
          </w:p>
        </w:tc>
        <w:tc>
          <w:tcPr>
            <w:tcW w:w="720" w:type="dxa"/>
          </w:tcPr>
          <w:p w14:paraId="3EEEBA48" w14:textId="77777777" w:rsidR="00FC6DC3" w:rsidRDefault="00000000">
            <w:r>
              <w:rPr>
                <w:sz w:val="13"/>
              </w:rPr>
              <w:t>Justifié</w:t>
            </w:r>
          </w:p>
        </w:tc>
      </w:tr>
      <w:tr w:rsidR="00FC6DC3" w14:paraId="61614EA5" w14:textId="77777777">
        <w:tc>
          <w:tcPr>
            <w:tcW w:w="720" w:type="dxa"/>
          </w:tcPr>
          <w:p w14:paraId="60B52C3A" w14:textId="77777777" w:rsidR="00FC6DC3" w:rsidRDefault="00000000">
            <w:r>
              <w:rPr>
                <w:sz w:val="13"/>
              </w:rPr>
              <w:t>HC</w:t>
            </w:r>
          </w:p>
        </w:tc>
        <w:tc>
          <w:tcPr>
            <w:tcW w:w="720" w:type="dxa"/>
          </w:tcPr>
          <w:p w14:paraId="216E869D" w14:textId="77777777" w:rsidR="00FC6DC3" w:rsidRDefault="00000000">
            <w:r>
              <w:rPr>
                <w:sz w:val="13"/>
              </w:rPr>
              <w:t>AXE M7</w:t>
            </w:r>
          </w:p>
        </w:tc>
        <w:tc>
          <w:tcPr>
            <w:tcW w:w="720" w:type="dxa"/>
          </w:tcPr>
          <w:p w14:paraId="282EEAD6" w14:textId="77777777" w:rsidR="00FC6DC3" w:rsidRDefault="00000000">
            <w:r>
              <w:rPr>
                <w:sz w:val="13"/>
              </w:rPr>
              <w:t>30</w:t>
            </w:r>
          </w:p>
        </w:tc>
        <w:tc>
          <w:tcPr>
            <w:tcW w:w="720" w:type="dxa"/>
          </w:tcPr>
          <w:p w14:paraId="2AF3D741" w14:textId="77777777" w:rsidR="00FC6DC3" w:rsidRDefault="00000000">
            <w:r>
              <w:rPr>
                <w:sz w:val="13"/>
              </w:rPr>
              <w:t>Câble principal clos</w:t>
            </w:r>
          </w:p>
        </w:tc>
        <w:tc>
          <w:tcPr>
            <w:tcW w:w="720" w:type="dxa"/>
          </w:tcPr>
          <w:p w14:paraId="6795A556" w14:textId="77777777" w:rsidR="00FC6DC3" w:rsidRDefault="00000000">
            <w:r>
              <w:rPr>
                <w:sz w:val="13"/>
              </w:rPr>
              <w:t>20.0</w:t>
            </w:r>
          </w:p>
        </w:tc>
        <w:tc>
          <w:tcPr>
            <w:tcW w:w="720" w:type="dxa"/>
          </w:tcPr>
          <w:p w14:paraId="72F4D471" w14:textId="77777777" w:rsidR="00FC6DC3" w:rsidRDefault="00000000">
            <w:r>
              <w:rPr>
                <w:sz w:val="13"/>
              </w:rPr>
              <w:t>793.5</w:t>
            </w:r>
          </w:p>
        </w:tc>
        <w:tc>
          <w:tcPr>
            <w:tcW w:w="720" w:type="dxa"/>
          </w:tcPr>
          <w:p w14:paraId="3586EB16" w14:textId="77777777" w:rsidR="00FC6DC3" w:rsidRDefault="00000000">
            <w:r>
              <w:rPr>
                <w:sz w:val="13"/>
              </w:rPr>
              <w:t>0.118</w:t>
            </w:r>
          </w:p>
        </w:tc>
        <w:tc>
          <w:tcPr>
            <w:tcW w:w="720" w:type="dxa"/>
          </w:tcPr>
          <w:p w14:paraId="13F58489" w14:textId="77777777" w:rsidR="00FC6DC3" w:rsidRDefault="00000000">
            <w:r>
              <w:rPr>
                <w:sz w:val="13"/>
              </w:rPr>
              <w:t>0.093</w:t>
            </w:r>
          </w:p>
        </w:tc>
        <w:tc>
          <w:tcPr>
            <w:tcW w:w="720" w:type="dxa"/>
          </w:tcPr>
          <w:p w14:paraId="4CEA3191" w14:textId="77777777" w:rsidR="00FC6DC3" w:rsidRDefault="00000000">
            <w:r>
              <w:rPr>
                <w:sz w:val="13"/>
              </w:rPr>
              <w:t>14.8</w:t>
            </w:r>
          </w:p>
        </w:tc>
        <w:tc>
          <w:tcPr>
            <w:tcW w:w="720" w:type="dxa"/>
          </w:tcPr>
          <w:p w14:paraId="4F7C718D" w14:textId="77777777" w:rsidR="00FC6DC3" w:rsidRDefault="00000000">
            <w:r>
              <w:rPr>
                <w:sz w:val="13"/>
              </w:rPr>
              <w:t>1402.1</w:t>
            </w:r>
          </w:p>
        </w:tc>
        <w:tc>
          <w:tcPr>
            <w:tcW w:w="720" w:type="dxa"/>
          </w:tcPr>
          <w:p w14:paraId="741CFAF2" w14:textId="77777777" w:rsidR="00FC6DC3" w:rsidRDefault="00000000">
            <w:r>
              <w:rPr>
                <w:sz w:val="13"/>
              </w:rPr>
              <w:t>2.354</w:t>
            </w:r>
          </w:p>
        </w:tc>
        <w:tc>
          <w:tcPr>
            <w:tcW w:w="720" w:type="dxa"/>
          </w:tcPr>
          <w:p w14:paraId="16D4161F" w14:textId="77777777" w:rsidR="00FC6DC3" w:rsidRDefault="00000000">
            <w:r>
              <w:rPr>
                <w:sz w:val="13"/>
              </w:rPr>
              <w:t>Non justifié</w:t>
            </w:r>
          </w:p>
        </w:tc>
      </w:tr>
      <w:tr w:rsidR="00FC6DC3" w14:paraId="3F8A71B7" w14:textId="77777777">
        <w:tc>
          <w:tcPr>
            <w:tcW w:w="720" w:type="dxa"/>
          </w:tcPr>
          <w:p w14:paraId="6D12F04C" w14:textId="77777777" w:rsidR="00FC6DC3" w:rsidRDefault="00000000">
            <w:r>
              <w:rPr>
                <w:sz w:val="13"/>
              </w:rPr>
              <w:t>HC</w:t>
            </w:r>
          </w:p>
        </w:tc>
        <w:tc>
          <w:tcPr>
            <w:tcW w:w="720" w:type="dxa"/>
          </w:tcPr>
          <w:p w14:paraId="0A998415" w14:textId="77777777" w:rsidR="00FC6DC3" w:rsidRDefault="00000000">
            <w:r>
              <w:rPr>
                <w:sz w:val="13"/>
              </w:rPr>
              <w:t>AXE M7</w:t>
            </w:r>
          </w:p>
        </w:tc>
        <w:tc>
          <w:tcPr>
            <w:tcW w:w="720" w:type="dxa"/>
          </w:tcPr>
          <w:p w14:paraId="3E6CBF78" w14:textId="77777777" w:rsidR="00FC6DC3" w:rsidRDefault="00000000">
            <w:r>
              <w:rPr>
                <w:sz w:val="13"/>
              </w:rPr>
              <w:t>60</w:t>
            </w:r>
          </w:p>
        </w:tc>
        <w:tc>
          <w:tcPr>
            <w:tcW w:w="720" w:type="dxa"/>
          </w:tcPr>
          <w:p w14:paraId="6CFA2E04" w14:textId="77777777" w:rsidR="00FC6DC3" w:rsidRDefault="00000000">
            <w:r>
              <w:rPr>
                <w:sz w:val="13"/>
              </w:rPr>
              <w:t>Câble principal clos</w:t>
            </w:r>
          </w:p>
        </w:tc>
        <w:tc>
          <w:tcPr>
            <w:tcW w:w="720" w:type="dxa"/>
          </w:tcPr>
          <w:p w14:paraId="54C43DF9" w14:textId="77777777" w:rsidR="00FC6DC3" w:rsidRDefault="00000000">
            <w:r>
              <w:rPr>
                <w:sz w:val="13"/>
              </w:rPr>
              <w:t>20.0</w:t>
            </w:r>
          </w:p>
        </w:tc>
        <w:tc>
          <w:tcPr>
            <w:tcW w:w="720" w:type="dxa"/>
          </w:tcPr>
          <w:p w14:paraId="078A504D" w14:textId="77777777" w:rsidR="00FC6DC3" w:rsidRDefault="00000000">
            <w:r>
              <w:rPr>
                <w:sz w:val="13"/>
              </w:rPr>
              <w:t>1083.3</w:t>
            </w:r>
          </w:p>
        </w:tc>
        <w:tc>
          <w:tcPr>
            <w:tcW w:w="720" w:type="dxa"/>
          </w:tcPr>
          <w:p w14:paraId="60376174" w14:textId="77777777" w:rsidR="00FC6DC3" w:rsidRDefault="00000000">
            <w:r>
              <w:rPr>
                <w:sz w:val="13"/>
              </w:rPr>
              <w:t>0.023</w:t>
            </w:r>
          </w:p>
        </w:tc>
        <w:tc>
          <w:tcPr>
            <w:tcW w:w="720" w:type="dxa"/>
          </w:tcPr>
          <w:p w14:paraId="47A283EB" w14:textId="77777777" w:rsidR="00FC6DC3" w:rsidRDefault="00000000">
            <w:r>
              <w:rPr>
                <w:sz w:val="13"/>
              </w:rPr>
              <w:t>0.026</w:t>
            </w:r>
          </w:p>
        </w:tc>
        <w:tc>
          <w:tcPr>
            <w:tcW w:w="720" w:type="dxa"/>
          </w:tcPr>
          <w:p w14:paraId="40ABB3F9" w14:textId="77777777" w:rsidR="00FC6DC3" w:rsidRDefault="00000000">
            <w:r>
              <w:rPr>
                <w:sz w:val="13"/>
              </w:rPr>
              <w:t>4.2</w:t>
            </w:r>
          </w:p>
        </w:tc>
        <w:tc>
          <w:tcPr>
            <w:tcW w:w="720" w:type="dxa"/>
          </w:tcPr>
          <w:p w14:paraId="16243CFD" w14:textId="77777777" w:rsidR="00FC6DC3" w:rsidRDefault="00000000">
            <w:r>
              <w:rPr>
                <w:sz w:val="13"/>
              </w:rPr>
              <w:t>277.6</w:t>
            </w:r>
          </w:p>
        </w:tc>
        <w:tc>
          <w:tcPr>
            <w:tcW w:w="720" w:type="dxa"/>
          </w:tcPr>
          <w:p w14:paraId="07446E1C" w14:textId="77777777" w:rsidR="00FC6DC3" w:rsidRDefault="00000000">
            <w:r>
              <w:rPr>
                <w:sz w:val="13"/>
              </w:rPr>
              <w:t>11.887</w:t>
            </w:r>
          </w:p>
        </w:tc>
        <w:tc>
          <w:tcPr>
            <w:tcW w:w="720" w:type="dxa"/>
          </w:tcPr>
          <w:p w14:paraId="6740E47D" w14:textId="77777777" w:rsidR="00FC6DC3" w:rsidRDefault="00000000">
            <w:r>
              <w:rPr>
                <w:sz w:val="13"/>
              </w:rPr>
              <w:t>Non justifié</w:t>
            </w:r>
          </w:p>
        </w:tc>
      </w:tr>
      <w:tr w:rsidR="00FC6DC3" w14:paraId="506B02CC" w14:textId="77777777">
        <w:tc>
          <w:tcPr>
            <w:tcW w:w="720" w:type="dxa"/>
          </w:tcPr>
          <w:p w14:paraId="3D395F4F" w14:textId="77777777" w:rsidR="00FC6DC3" w:rsidRDefault="00000000">
            <w:r>
              <w:rPr>
                <w:sz w:val="13"/>
              </w:rPr>
              <w:t>HC</w:t>
            </w:r>
          </w:p>
        </w:tc>
        <w:tc>
          <w:tcPr>
            <w:tcW w:w="720" w:type="dxa"/>
          </w:tcPr>
          <w:p w14:paraId="5D0A2DC4" w14:textId="77777777" w:rsidR="00FC6DC3" w:rsidRDefault="00000000">
            <w:r>
              <w:rPr>
                <w:sz w:val="13"/>
              </w:rPr>
              <w:t>AXE M7</w:t>
            </w:r>
          </w:p>
        </w:tc>
        <w:tc>
          <w:tcPr>
            <w:tcW w:w="720" w:type="dxa"/>
          </w:tcPr>
          <w:p w14:paraId="6A8AB0C3" w14:textId="77777777" w:rsidR="00FC6DC3" w:rsidRDefault="00000000">
            <w:r>
              <w:rPr>
                <w:sz w:val="13"/>
              </w:rPr>
              <w:t>90</w:t>
            </w:r>
          </w:p>
        </w:tc>
        <w:tc>
          <w:tcPr>
            <w:tcW w:w="720" w:type="dxa"/>
          </w:tcPr>
          <w:p w14:paraId="65AC0CA4" w14:textId="77777777" w:rsidR="00FC6DC3" w:rsidRDefault="00000000">
            <w:r>
              <w:rPr>
                <w:sz w:val="13"/>
              </w:rPr>
              <w:t>Câble principal clos</w:t>
            </w:r>
          </w:p>
        </w:tc>
        <w:tc>
          <w:tcPr>
            <w:tcW w:w="720" w:type="dxa"/>
          </w:tcPr>
          <w:p w14:paraId="146DEDAF" w14:textId="77777777" w:rsidR="00FC6DC3" w:rsidRDefault="00000000">
            <w:r>
              <w:rPr>
                <w:sz w:val="13"/>
              </w:rPr>
              <w:t>20.0</w:t>
            </w:r>
          </w:p>
        </w:tc>
        <w:tc>
          <w:tcPr>
            <w:tcW w:w="720" w:type="dxa"/>
          </w:tcPr>
          <w:p w14:paraId="584420F3" w14:textId="77777777" w:rsidR="00FC6DC3" w:rsidRDefault="00000000">
            <w:r>
              <w:rPr>
                <w:sz w:val="13"/>
              </w:rPr>
              <w:t>1099.4</w:t>
            </w:r>
          </w:p>
        </w:tc>
        <w:tc>
          <w:tcPr>
            <w:tcW w:w="720" w:type="dxa"/>
          </w:tcPr>
          <w:p w14:paraId="48B0E3F7" w14:textId="77777777" w:rsidR="00FC6DC3" w:rsidRDefault="00000000">
            <w:r>
              <w:rPr>
                <w:sz w:val="13"/>
              </w:rPr>
              <w:t>0.02</w:t>
            </w:r>
          </w:p>
        </w:tc>
        <w:tc>
          <w:tcPr>
            <w:tcW w:w="720" w:type="dxa"/>
          </w:tcPr>
          <w:p w14:paraId="452664D4" w14:textId="77777777" w:rsidR="00FC6DC3" w:rsidRDefault="00000000">
            <w:r>
              <w:rPr>
                <w:sz w:val="13"/>
              </w:rPr>
              <w:t>0.023</w:t>
            </w:r>
          </w:p>
        </w:tc>
        <w:tc>
          <w:tcPr>
            <w:tcW w:w="720" w:type="dxa"/>
          </w:tcPr>
          <w:p w14:paraId="6CF6FAA5" w14:textId="77777777" w:rsidR="00FC6DC3" w:rsidRDefault="00000000">
            <w:r>
              <w:rPr>
                <w:sz w:val="13"/>
              </w:rPr>
              <w:t>3.6</w:t>
            </w:r>
          </w:p>
        </w:tc>
        <w:tc>
          <w:tcPr>
            <w:tcW w:w="720" w:type="dxa"/>
          </w:tcPr>
          <w:p w14:paraId="59FA7FC8" w14:textId="77777777" w:rsidR="00FC6DC3" w:rsidRDefault="00000000">
            <w:r>
              <w:rPr>
                <w:sz w:val="13"/>
              </w:rPr>
              <w:t>239.4</w:t>
            </w:r>
          </w:p>
        </w:tc>
        <w:tc>
          <w:tcPr>
            <w:tcW w:w="720" w:type="dxa"/>
          </w:tcPr>
          <w:p w14:paraId="7A04EE99" w14:textId="77777777" w:rsidR="00FC6DC3" w:rsidRDefault="00000000">
            <w:r>
              <w:rPr>
                <w:sz w:val="13"/>
              </w:rPr>
              <w:t>13.782</w:t>
            </w:r>
          </w:p>
        </w:tc>
        <w:tc>
          <w:tcPr>
            <w:tcW w:w="720" w:type="dxa"/>
          </w:tcPr>
          <w:p w14:paraId="2A4266B5" w14:textId="77777777" w:rsidR="00FC6DC3" w:rsidRDefault="00000000">
            <w:r>
              <w:rPr>
                <w:sz w:val="13"/>
              </w:rPr>
              <w:t>Non justifié</w:t>
            </w:r>
          </w:p>
        </w:tc>
      </w:tr>
      <w:tr w:rsidR="00FC6DC3" w14:paraId="56EFCD32" w14:textId="77777777">
        <w:tc>
          <w:tcPr>
            <w:tcW w:w="720" w:type="dxa"/>
          </w:tcPr>
          <w:p w14:paraId="34572C2B" w14:textId="77777777" w:rsidR="00FC6DC3" w:rsidRDefault="00000000">
            <w:r>
              <w:rPr>
                <w:sz w:val="13"/>
              </w:rPr>
              <w:t>HC</w:t>
            </w:r>
          </w:p>
        </w:tc>
        <w:tc>
          <w:tcPr>
            <w:tcW w:w="720" w:type="dxa"/>
          </w:tcPr>
          <w:p w14:paraId="0F464238" w14:textId="77777777" w:rsidR="00FC6DC3" w:rsidRDefault="00000000">
            <w:r>
              <w:rPr>
                <w:sz w:val="13"/>
              </w:rPr>
              <w:t>AXE M7</w:t>
            </w:r>
          </w:p>
        </w:tc>
        <w:tc>
          <w:tcPr>
            <w:tcW w:w="720" w:type="dxa"/>
          </w:tcPr>
          <w:p w14:paraId="15671498" w14:textId="77777777" w:rsidR="00FC6DC3" w:rsidRDefault="00000000">
            <w:r>
              <w:rPr>
                <w:sz w:val="13"/>
              </w:rPr>
              <w:t>120</w:t>
            </w:r>
          </w:p>
        </w:tc>
        <w:tc>
          <w:tcPr>
            <w:tcW w:w="720" w:type="dxa"/>
          </w:tcPr>
          <w:p w14:paraId="2E8DD22D" w14:textId="77777777" w:rsidR="00FC6DC3" w:rsidRDefault="00000000">
            <w:r>
              <w:rPr>
                <w:sz w:val="13"/>
              </w:rPr>
              <w:t>Câble principal clos</w:t>
            </w:r>
          </w:p>
        </w:tc>
        <w:tc>
          <w:tcPr>
            <w:tcW w:w="720" w:type="dxa"/>
          </w:tcPr>
          <w:p w14:paraId="11C4E2B7" w14:textId="77777777" w:rsidR="00FC6DC3" w:rsidRDefault="00000000">
            <w:r>
              <w:rPr>
                <w:sz w:val="13"/>
              </w:rPr>
              <w:t>20.0</w:t>
            </w:r>
          </w:p>
        </w:tc>
        <w:tc>
          <w:tcPr>
            <w:tcW w:w="720" w:type="dxa"/>
          </w:tcPr>
          <w:p w14:paraId="493A3C34" w14:textId="77777777" w:rsidR="00FC6DC3" w:rsidRDefault="00000000">
            <w:r>
              <w:rPr>
                <w:sz w:val="13"/>
              </w:rPr>
              <w:t>1100.0</w:t>
            </w:r>
          </w:p>
        </w:tc>
        <w:tc>
          <w:tcPr>
            <w:tcW w:w="720" w:type="dxa"/>
          </w:tcPr>
          <w:p w14:paraId="5A2479CB" w14:textId="77777777" w:rsidR="00FC6DC3" w:rsidRDefault="00000000">
            <w:r>
              <w:rPr>
                <w:sz w:val="13"/>
              </w:rPr>
              <w:t>0.02</w:t>
            </w:r>
          </w:p>
        </w:tc>
        <w:tc>
          <w:tcPr>
            <w:tcW w:w="720" w:type="dxa"/>
          </w:tcPr>
          <w:p w14:paraId="446157F5" w14:textId="77777777" w:rsidR="00FC6DC3" w:rsidRDefault="00000000">
            <w:r>
              <w:rPr>
                <w:sz w:val="13"/>
              </w:rPr>
              <w:t>0.023</w:t>
            </w:r>
          </w:p>
        </w:tc>
        <w:tc>
          <w:tcPr>
            <w:tcW w:w="720" w:type="dxa"/>
          </w:tcPr>
          <w:p w14:paraId="65782B77" w14:textId="77777777" w:rsidR="00FC6DC3" w:rsidRDefault="00000000">
            <w:r>
              <w:rPr>
                <w:sz w:val="13"/>
              </w:rPr>
              <w:t>3.6</w:t>
            </w:r>
          </w:p>
        </w:tc>
        <w:tc>
          <w:tcPr>
            <w:tcW w:w="720" w:type="dxa"/>
          </w:tcPr>
          <w:p w14:paraId="4E286FC9" w14:textId="77777777" w:rsidR="00FC6DC3" w:rsidRDefault="00000000">
            <w:r>
              <w:rPr>
                <w:sz w:val="13"/>
              </w:rPr>
              <w:t>238.0</w:t>
            </w:r>
          </w:p>
        </w:tc>
        <w:tc>
          <w:tcPr>
            <w:tcW w:w="720" w:type="dxa"/>
          </w:tcPr>
          <w:p w14:paraId="00556005" w14:textId="77777777" w:rsidR="00FC6DC3" w:rsidRDefault="00000000">
            <w:r>
              <w:rPr>
                <w:sz w:val="13"/>
              </w:rPr>
              <w:t>13.866</w:t>
            </w:r>
          </w:p>
        </w:tc>
        <w:tc>
          <w:tcPr>
            <w:tcW w:w="720" w:type="dxa"/>
          </w:tcPr>
          <w:p w14:paraId="665145CE" w14:textId="77777777" w:rsidR="00FC6DC3" w:rsidRDefault="00000000">
            <w:r>
              <w:rPr>
                <w:sz w:val="13"/>
              </w:rPr>
              <w:t>Non justifié</w:t>
            </w:r>
          </w:p>
        </w:tc>
      </w:tr>
      <w:tr w:rsidR="00FC6DC3" w14:paraId="2A242804" w14:textId="77777777">
        <w:tc>
          <w:tcPr>
            <w:tcW w:w="720" w:type="dxa"/>
          </w:tcPr>
          <w:p w14:paraId="489FEBD4" w14:textId="77777777" w:rsidR="00FC6DC3" w:rsidRDefault="00000000">
            <w:r>
              <w:rPr>
                <w:sz w:val="13"/>
              </w:rPr>
              <w:t>HC</w:t>
            </w:r>
          </w:p>
        </w:tc>
        <w:tc>
          <w:tcPr>
            <w:tcW w:w="720" w:type="dxa"/>
          </w:tcPr>
          <w:p w14:paraId="3A26F6BD" w14:textId="77777777" w:rsidR="00FC6DC3" w:rsidRDefault="00000000">
            <w:r>
              <w:rPr>
                <w:sz w:val="13"/>
              </w:rPr>
              <w:t>EST</w:t>
            </w:r>
          </w:p>
        </w:tc>
        <w:tc>
          <w:tcPr>
            <w:tcW w:w="720" w:type="dxa"/>
          </w:tcPr>
          <w:p w14:paraId="03D47885" w14:textId="77777777" w:rsidR="00FC6DC3" w:rsidRDefault="00000000">
            <w:r>
              <w:rPr>
                <w:sz w:val="13"/>
              </w:rPr>
              <w:t>15</w:t>
            </w:r>
          </w:p>
        </w:tc>
        <w:tc>
          <w:tcPr>
            <w:tcW w:w="720" w:type="dxa"/>
          </w:tcPr>
          <w:p w14:paraId="09204137" w14:textId="77777777" w:rsidR="00FC6DC3" w:rsidRDefault="00000000">
            <w:r>
              <w:rPr>
                <w:sz w:val="13"/>
              </w:rPr>
              <w:t>Suspente secondaire</w:t>
            </w:r>
          </w:p>
        </w:tc>
        <w:tc>
          <w:tcPr>
            <w:tcW w:w="720" w:type="dxa"/>
          </w:tcPr>
          <w:p w14:paraId="3572859E" w14:textId="77777777" w:rsidR="00FC6DC3" w:rsidRDefault="00000000">
            <w:r>
              <w:rPr>
                <w:sz w:val="13"/>
              </w:rPr>
              <w:t>20.0</w:t>
            </w:r>
          </w:p>
        </w:tc>
        <w:tc>
          <w:tcPr>
            <w:tcW w:w="720" w:type="dxa"/>
          </w:tcPr>
          <w:p w14:paraId="057CBF71" w14:textId="77777777" w:rsidR="00FC6DC3" w:rsidRDefault="00000000">
            <w:r>
              <w:rPr>
                <w:sz w:val="13"/>
              </w:rPr>
              <w:t>946.2</w:t>
            </w:r>
          </w:p>
        </w:tc>
        <w:tc>
          <w:tcPr>
            <w:tcW w:w="720" w:type="dxa"/>
          </w:tcPr>
          <w:p w14:paraId="1DC8F8A4" w14:textId="77777777" w:rsidR="00FC6DC3" w:rsidRDefault="00000000">
            <w:r>
              <w:rPr>
                <w:sz w:val="13"/>
              </w:rPr>
              <w:t>0.051</w:t>
            </w:r>
          </w:p>
        </w:tc>
        <w:tc>
          <w:tcPr>
            <w:tcW w:w="720" w:type="dxa"/>
          </w:tcPr>
          <w:p w14:paraId="41F773F6" w14:textId="77777777" w:rsidR="00FC6DC3" w:rsidRDefault="00000000">
            <w:r>
              <w:rPr>
                <w:sz w:val="13"/>
              </w:rPr>
              <w:t>0.057</w:t>
            </w:r>
          </w:p>
        </w:tc>
        <w:tc>
          <w:tcPr>
            <w:tcW w:w="720" w:type="dxa"/>
          </w:tcPr>
          <w:p w14:paraId="4D2869AD" w14:textId="77777777" w:rsidR="00FC6DC3" w:rsidRDefault="00000000">
            <w:r>
              <w:rPr>
                <w:sz w:val="13"/>
              </w:rPr>
              <w:t>11.7</w:t>
            </w:r>
          </w:p>
        </w:tc>
        <w:tc>
          <w:tcPr>
            <w:tcW w:w="720" w:type="dxa"/>
          </w:tcPr>
          <w:p w14:paraId="226AEC5D" w14:textId="77777777" w:rsidR="00FC6DC3" w:rsidRDefault="00000000">
            <w:r>
              <w:rPr>
                <w:sz w:val="13"/>
              </w:rPr>
              <w:t>27.5</w:t>
            </w:r>
          </w:p>
        </w:tc>
        <w:tc>
          <w:tcPr>
            <w:tcW w:w="720" w:type="dxa"/>
          </w:tcPr>
          <w:p w14:paraId="7AFA6F71" w14:textId="77777777" w:rsidR="00FC6DC3" w:rsidRDefault="00000000">
            <w:r>
              <w:rPr>
                <w:sz w:val="13"/>
              </w:rPr>
              <w:t>4.188</w:t>
            </w:r>
          </w:p>
        </w:tc>
        <w:tc>
          <w:tcPr>
            <w:tcW w:w="720" w:type="dxa"/>
          </w:tcPr>
          <w:p w14:paraId="74924313" w14:textId="77777777" w:rsidR="00FC6DC3" w:rsidRDefault="00000000">
            <w:r>
              <w:rPr>
                <w:sz w:val="13"/>
              </w:rPr>
              <w:t>Non justifié</w:t>
            </w:r>
          </w:p>
        </w:tc>
      </w:tr>
      <w:tr w:rsidR="00FC6DC3" w14:paraId="415AECF7" w14:textId="77777777">
        <w:tc>
          <w:tcPr>
            <w:tcW w:w="720" w:type="dxa"/>
          </w:tcPr>
          <w:p w14:paraId="481FDB86" w14:textId="77777777" w:rsidR="00FC6DC3" w:rsidRDefault="00000000">
            <w:r>
              <w:rPr>
                <w:sz w:val="13"/>
              </w:rPr>
              <w:t>HC</w:t>
            </w:r>
          </w:p>
        </w:tc>
        <w:tc>
          <w:tcPr>
            <w:tcW w:w="720" w:type="dxa"/>
          </w:tcPr>
          <w:p w14:paraId="093574C1" w14:textId="77777777" w:rsidR="00FC6DC3" w:rsidRDefault="00000000">
            <w:r>
              <w:rPr>
                <w:sz w:val="13"/>
              </w:rPr>
              <w:t>EST</w:t>
            </w:r>
          </w:p>
        </w:tc>
        <w:tc>
          <w:tcPr>
            <w:tcW w:w="720" w:type="dxa"/>
          </w:tcPr>
          <w:p w14:paraId="62CCD81E" w14:textId="77777777" w:rsidR="00FC6DC3" w:rsidRDefault="00000000">
            <w:r>
              <w:rPr>
                <w:sz w:val="13"/>
              </w:rPr>
              <w:t>30</w:t>
            </w:r>
          </w:p>
        </w:tc>
        <w:tc>
          <w:tcPr>
            <w:tcW w:w="720" w:type="dxa"/>
          </w:tcPr>
          <w:p w14:paraId="678BE617" w14:textId="77777777" w:rsidR="00FC6DC3" w:rsidRDefault="00000000">
            <w:r>
              <w:rPr>
                <w:sz w:val="13"/>
              </w:rPr>
              <w:t>Suspente secondaire</w:t>
            </w:r>
          </w:p>
        </w:tc>
        <w:tc>
          <w:tcPr>
            <w:tcW w:w="720" w:type="dxa"/>
          </w:tcPr>
          <w:p w14:paraId="7D06EF79" w14:textId="77777777" w:rsidR="00FC6DC3" w:rsidRDefault="00000000">
            <w:r>
              <w:rPr>
                <w:sz w:val="13"/>
              </w:rPr>
              <w:t>20.0</w:t>
            </w:r>
          </w:p>
        </w:tc>
        <w:tc>
          <w:tcPr>
            <w:tcW w:w="720" w:type="dxa"/>
          </w:tcPr>
          <w:p w14:paraId="0E1DDD1C" w14:textId="77777777" w:rsidR="00FC6DC3" w:rsidRDefault="00000000">
            <w:r>
              <w:rPr>
                <w:sz w:val="13"/>
              </w:rPr>
              <w:t>1095.3</w:t>
            </w:r>
          </w:p>
        </w:tc>
        <w:tc>
          <w:tcPr>
            <w:tcW w:w="720" w:type="dxa"/>
          </w:tcPr>
          <w:p w14:paraId="2AB8413B" w14:textId="77777777" w:rsidR="00FC6DC3" w:rsidRDefault="00000000">
            <w:r>
              <w:rPr>
                <w:sz w:val="13"/>
              </w:rPr>
              <w:t>0.021</w:t>
            </w:r>
          </w:p>
        </w:tc>
        <w:tc>
          <w:tcPr>
            <w:tcW w:w="720" w:type="dxa"/>
          </w:tcPr>
          <w:p w14:paraId="79AB47E7" w14:textId="77777777" w:rsidR="00FC6DC3" w:rsidRDefault="00000000">
            <w:r>
              <w:rPr>
                <w:sz w:val="13"/>
              </w:rPr>
              <w:t>0.024</w:t>
            </w:r>
          </w:p>
        </w:tc>
        <w:tc>
          <w:tcPr>
            <w:tcW w:w="720" w:type="dxa"/>
          </w:tcPr>
          <w:p w14:paraId="3AF25018" w14:textId="77777777" w:rsidR="00FC6DC3" w:rsidRDefault="00000000">
            <w:r>
              <w:rPr>
                <w:sz w:val="13"/>
              </w:rPr>
              <w:t>4.8</w:t>
            </w:r>
          </w:p>
        </w:tc>
        <w:tc>
          <w:tcPr>
            <w:tcW w:w="720" w:type="dxa"/>
          </w:tcPr>
          <w:p w14:paraId="7CF78733" w14:textId="77777777" w:rsidR="00FC6DC3" w:rsidRDefault="00000000">
            <w:r>
              <w:rPr>
                <w:sz w:val="13"/>
              </w:rPr>
              <w:t>11.3</w:t>
            </w:r>
          </w:p>
        </w:tc>
        <w:tc>
          <w:tcPr>
            <w:tcW w:w="720" w:type="dxa"/>
          </w:tcPr>
          <w:p w14:paraId="3F0AB19A" w14:textId="77777777" w:rsidR="00FC6DC3" w:rsidRDefault="00000000">
            <w:r>
              <w:rPr>
                <w:sz w:val="13"/>
              </w:rPr>
              <w:t>10.149</w:t>
            </w:r>
          </w:p>
        </w:tc>
        <w:tc>
          <w:tcPr>
            <w:tcW w:w="720" w:type="dxa"/>
          </w:tcPr>
          <w:p w14:paraId="184C4760" w14:textId="77777777" w:rsidR="00FC6DC3" w:rsidRDefault="00000000">
            <w:r>
              <w:rPr>
                <w:sz w:val="13"/>
              </w:rPr>
              <w:t>Non justifié</w:t>
            </w:r>
          </w:p>
        </w:tc>
      </w:tr>
      <w:tr w:rsidR="00FC6DC3" w14:paraId="67B6B781" w14:textId="77777777">
        <w:tc>
          <w:tcPr>
            <w:tcW w:w="720" w:type="dxa"/>
          </w:tcPr>
          <w:p w14:paraId="58419752" w14:textId="77777777" w:rsidR="00FC6DC3" w:rsidRDefault="00000000">
            <w:r>
              <w:rPr>
                <w:sz w:val="13"/>
              </w:rPr>
              <w:t>HC</w:t>
            </w:r>
          </w:p>
        </w:tc>
        <w:tc>
          <w:tcPr>
            <w:tcW w:w="720" w:type="dxa"/>
          </w:tcPr>
          <w:p w14:paraId="67570B97" w14:textId="77777777" w:rsidR="00FC6DC3" w:rsidRDefault="00000000">
            <w:r>
              <w:rPr>
                <w:sz w:val="13"/>
              </w:rPr>
              <w:t>EST</w:t>
            </w:r>
          </w:p>
        </w:tc>
        <w:tc>
          <w:tcPr>
            <w:tcW w:w="720" w:type="dxa"/>
          </w:tcPr>
          <w:p w14:paraId="116481CA" w14:textId="77777777" w:rsidR="00FC6DC3" w:rsidRDefault="00000000">
            <w:r>
              <w:rPr>
                <w:sz w:val="13"/>
              </w:rPr>
              <w:t>60</w:t>
            </w:r>
          </w:p>
        </w:tc>
        <w:tc>
          <w:tcPr>
            <w:tcW w:w="720" w:type="dxa"/>
          </w:tcPr>
          <w:p w14:paraId="57D3E55E" w14:textId="77777777" w:rsidR="00FC6DC3" w:rsidRDefault="00000000">
            <w:r>
              <w:rPr>
                <w:sz w:val="13"/>
              </w:rPr>
              <w:t>Suspente secondaire</w:t>
            </w:r>
          </w:p>
        </w:tc>
        <w:tc>
          <w:tcPr>
            <w:tcW w:w="720" w:type="dxa"/>
          </w:tcPr>
          <w:p w14:paraId="77132FD2" w14:textId="77777777" w:rsidR="00FC6DC3" w:rsidRDefault="00000000">
            <w:r>
              <w:rPr>
                <w:sz w:val="13"/>
              </w:rPr>
              <w:t>20.0</w:t>
            </w:r>
          </w:p>
        </w:tc>
        <w:tc>
          <w:tcPr>
            <w:tcW w:w="720" w:type="dxa"/>
          </w:tcPr>
          <w:p w14:paraId="361E81FA" w14:textId="77777777" w:rsidR="00FC6DC3" w:rsidRDefault="00000000">
            <w:r>
              <w:rPr>
                <w:sz w:val="13"/>
              </w:rPr>
              <w:t>1100.0</w:t>
            </w:r>
          </w:p>
        </w:tc>
        <w:tc>
          <w:tcPr>
            <w:tcW w:w="720" w:type="dxa"/>
          </w:tcPr>
          <w:p w14:paraId="4B6D22DF" w14:textId="77777777" w:rsidR="00FC6DC3" w:rsidRDefault="00000000">
            <w:r>
              <w:rPr>
                <w:sz w:val="13"/>
              </w:rPr>
              <w:t>0.02</w:t>
            </w:r>
          </w:p>
        </w:tc>
        <w:tc>
          <w:tcPr>
            <w:tcW w:w="720" w:type="dxa"/>
          </w:tcPr>
          <w:p w14:paraId="34DF90B1" w14:textId="77777777" w:rsidR="00FC6DC3" w:rsidRDefault="00000000">
            <w:r>
              <w:rPr>
                <w:sz w:val="13"/>
              </w:rPr>
              <w:t>0.023</w:t>
            </w:r>
          </w:p>
        </w:tc>
        <w:tc>
          <w:tcPr>
            <w:tcW w:w="720" w:type="dxa"/>
          </w:tcPr>
          <w:p w14:paraId="7FBE9B4E" w14:textId="77777777" w:rsidR="00FC6DC3" w:rsidRDefault="00000000">
            <w:r>
              <w:rPr>
                <w:sz w:val="13"/>
              </w:rPr>
              <w:t>4.6</w:t>
            </w:r>
          </w:p>
        </w:tc>
        <w:tc>
          <w:tcPr>
            <w:tcW w:w="720" w:type="dxa"/>
          </w:tcPr>
          <w:p w14:paraId="4E590AB4" w14:textId="77777777" w:rsidR="00FC6DC3" w:rsidRDefault="00000000">
            <w:r>
              <w:rPr>
                <w:sz w:val="13"/>
              </w:rPr>
              <w:t>10.8</w:t>
            </w:r>
          </w:p>
        </w:tc>
        <w:tc>
          <w:tcPr>
            <w:tcW w:w="720" w:type="dxa"/>
          </w:tcPr>
          <w:p w14:paraId="48FC6F89" w14:textId="77777777" w:rsidR="00FC6DC3" w:rsidRDefault="00000000">
            <w:r>
              <w:rPr>
                <w:sz w:val="13"/>
              </w:rPr>
              <w:t>10.625</w:t>
            </w:r>
          </w:p>
        </w:tc>
        <w:tc>
          <w:tcPr>
            <w:tcW w:w="720" w:type="dxa"/>
          </w:tcPr>
          <w:p w14:paraId="174FB3F0" w14:textId="77777777" w:rsidR="00FC6DC3" w:rsidRDefault="00000000">
            <w:r>
              <w:rPr>
                <w:sz w:val="13"/>
              </w:rPr>
              <w:t>Non justifié</w:t>
            </w:r>
          </w:p>
        </w:tc>
      </w:tr>
      <w:tr w:rsidR="00FC6DC3" w14:paraId="2576A7C9" w14:textId="77777777">
        <w:tc>
          <w:tcPr>
            <w:tcW w:w="720" w:type="dxa"/>
          </w:tcPr>
          <w:p w14:paraId="67AACE57" w14:textId="77777777" w:rsidR="00FC6DC3" w:rsidRDefault="00000000">
            <w:r>
              <w:rPr>
                <w:sz w:val="13"/>
              </w:rPr>
              <w:t>HC</w:t>
            </w:r>
          </w:p>
        </w:tc>
        <w:tc>
          <w:tcPr>
            <w:tcW w:w="720" w:type="dxa"/>
          </w:tcPr>
          <w:p w14:paraId="1EBAD0D3" w14:textId="77777777" w:rsidR="00FC6DC3" w:rsidRDefault="00000000">
            <w:r>
              <w:rPr>
                <w:sz w:val="13"/>
              </w:rPr>
              <w:t>EST</w:t>
            </w:r>
          </w:p>
        </w:tc>
        <w:tc>
          <w:tcPr>
            <w:tcW w:w="720" w:type="dxa"/>
          </w:tcPr>
          <w:p w14:paraId="7FE9F3BC" w14:textId="77777777" w:rsidR="00FC6DC3" w:rsidRDefault="00000000">
            <w:r>
              <w:rPr>
                <w:sz w:val="13"/>
              </w:rPr>
              <w:t>90</w:t>
            </w:r>
          </w:p>
        </w:tc>
        <w:tc>
          <w:tcPr>
            <w:tcW w:w="720" w:type="dxa"/>
          </w:tcPr>
          <w:p w14:paraId="4D385F45" w14:textId="77777777" w:rsidR="00FC6DC3" w:rsidRDefault="00000000">
            <w:r>
              <w:rPr>
                <w:sz w:val="13"/>
              </w:rPr>
              <w:t>Suspente secondaire</w:t>
            </w:r>
          </w:p>
        </w:tc>
        <w:tc>
          <w:tcPr>
            <w:tcW w:w="720" w:type="dxa"/>
          </w:tcPr>
          <w:p w14:paraId="06ABAA2B" w14:textId="77777777" w:rsidR="00FC6DC3" w:rsidRDefault="00000000">
            <w:r>
              <w:rPr>
                <w:sz w:val="13"/>
              </w:rPr>
              <w:t>20.0</w:t>
            </w:r>
          </w:p>
        </w:tc>
        <w:tc>
          <w:tcPr>
            <w:tcW w:w="720" w:type="dxa"/>
          </w:tcPr>
          <w:p w14:paraId="02ABEDC5" w14:textId="77777777" w:rsidR="00FC6DC3" w:rsidRDefault="00000000">
            <w:r>
              <w:rPr>
                <w:sz w:val="13"/>
              </w:rPr>
              <w:t>1100.0</w:t>
            </w:r>
          </w:p>
        </w:tc>
        <w:tc>
          <w:tcPr>
            <w:tcW w:w="720" w:type="dxa"/>
          </w:tcPr>
          <w:p w14:paraId="18CD503F" w14:textId="77777777" w:rsidR="00FC6DC3" w:rsidRDefault="00000000">
            <w:r>
              <w:rPr>
                <w:sz w:val="13"/>
              </w:rPr>
              <w:t>0.02</w:t>
            </w:r>
          </w:p>
        </w:tc>
        <w:tc>
          <w:tcPr>
            <w:tcW w:w="720" w:type="dxa"/>
          </w:tcPr>
          <w:p w14:paraId="178C44C7" w14:textId="77777777" w:rsidR="00FC6DC3" w:rsidRDefault="00000000">
            <w:r>
              <w:rPr>
                <w:sz w:val="13"/>
              </w:rPr>
              <w:t>0.023</w:t>
            </w:r>
          </w:p>
        </w:tc>
        <w:tc>
          <w:tcPr>
            <w:tcW w:w="720" w:type="dxa"/>
          </w:tcPr>
          <w:p w14:paraId="7B374022" w14:textId="77777777" w:rsidR="00FC6DC3" w:rsidRDefault="00000000">
            <w:r>
              <w:rPr>
                <w:sz w:val="13"/>
              </w:rPr>
              <w:t>4.6</w:t>
            </w:r>
          </w:p>
        </w:tc>
        <w:tc>
          <w:tcPr>
            <w:tcW w:w="720" w:type="dxa"/>
          </w:tcPr>
          <w:p w14:paraId="11A46140" w14:textId="77777777" w:rsidR="00FC6DC3" w:rsidRDefault="00000000">
            <w:r>
              <w:rPr>
                <w:sz w:val="13"/>
              </w:rPr>
              <w:t>10.8</w:t>
            </w:r>
          </w:p>
        </w:tc>
        <w:tc>
          <w:tcPr>
            <w:tcW w:w="720" w:type="dxa"/>
          </w:tcPr>
          <w:p w14:paraId="6A338254" w14:textId="77777777" w:rsidR="00FC6DC3" w:rsidRDefault="00000000">
            <w:r>
              <w:rPr>
                <w:sz w:val="13"/>
              </w:rPr>
              <w:t>10.628</w:t>
            </w:r>
          </w:p>
        </w:tc>
        <w:tc>
          <w:tcPr>
            <w:tcW w:w="720" w:type="dxa"/>
          </w:tcPr>
          <w:p w14:paraId="551BC58D" w14:textId="77777777" w:rsidR="00FC6DC3" w:rsidRDefault="00000000">
            <w:r>
              <w:rPr>
                <w:sz w:val="13"/>
              </w:rPr>
              <w:t>Non justifié</w:t>
            </w:r>
          </w:p>
        </w:tc>
      </w:tr>
      <w:tr w:rsidR="00FC6DC3" w14:paraId="12E7CED2" w14:textId="77777777">
        <w:tc>
          <w:tcPr>
            <w:tcW w:w="720" w:type="dxa"/>
          </w:tcPr>
          <w:p w14:paraId="540FA3A2" w14:textId="77777777" w:rsidR="00FC6DC3" w:rsidRDefault="00000000">
            <w:r>
              <w:rPr>
                <w:sz w:val="13"/>
              </w:rPr>
              <w:t>HC</w:t>
            </w:r>
          </w:p>
        </w:tc>
        <w:tc>
          <w:tcPr>
            <w:tcW w:w="720" w:type="dxa"/>
          </w:tcPr>
          <w:p w14:paraId="770560FB" w14:textId="77777777" w:rsidR="00FC6DC3" w:rsidRDefault="00000000">
            <w:r>
              <w:rPr>
                <w:sz w:val="13"/>
              </w:rPr>
              <w:t>EST</w:t>
            </w:r>
          </w:p>
        </w:tc>
        <w:tc>
          <w:tcPr>
            <w:tcW w:w="720" w:type="dxa"/>
          </w:tcPr>
          <w:p w14:paraId="246662F0" w14:textId="77777777" w:rsidR="00FC6DC3" w:rsidRDefault="00000000">
            <w:r>
              <w:rPr>
                <w:sz w:val="13"/>
              </w:rPr>
              <w:t>120</w:t>
            </w:r>
          </w:p>
        </w:tc>
        <w:tc>
          <w:tcPr>
            <w:tcW w:w="720" w:type="dxa"/>
          </w:tcPr>
          <w:p w14:paraId="06EE5E71" w14:textId="77777777" w:rsidR="00FC6DC3" w:rsidRDefault="00000000">
            <w:r>
              <w:rPr>
                <w:sz w:val="13"/>
              </w:rPr>
              <w:t>Suspente secondaire</w:t>
            </w:r>
          </w:p>
        </w:tc>
        <w:tc>
          <w:tcPr>
            <w:tcW w:w="720" w:type="dxa"/>
          </w:tcPr>
          <w:p w14:paraId="01A9D2F2" w14:textId="77777777" w:rsidR="00FC6DC3" w:rsidRDefault="00000000">
            <w:r>
              <w:rPr>
                <w:sz w:val="13"/>
              </w:rPr>
              <w:t>20.0</w:t>
            </w:r>
          </w:p>
        </w:tc>
        <w:tc>
          <w:tcPr>
            <w:tcW w:w="720" w:type="dxa"/>
          </w:tcPr>
          <w:p w14:paraId="6B0E42BC" w14:textId="77777777" w:rsidR="00FC6DC3" w:rsidRDefault="00000000">
            <w:r>
              <w:rPr>
                <w:sz w:val="13"/>
              </w:rPr>
              <w:t>1100.0</w:t>
            </w:r>
          </w:p>
        </w:tc>
        <w:tc>
          <w:tcPr>
            <w:tcW w:w="720" w:type="dxa"/>
          </w:tcPr>
          <w:p w14:paraId="1D2328AD" w14:textId="77777777" w:rsidR="00FC6DC3" w:rsidRDefault="00000000">
            <w:r>
              <w:rPr>
                <w:sz w:val="13"/>
              </w:rPr>
              <w:t>0.02</w:t>
            </w:r>
          </w:p>
        </w:tc>
        <w:tc>
          <w:tcPr>
            <w:tcW w:w="720" w:type="dxa"/>
          </w:tcPr>
          <w:p w14:paraId="68DC35F5" w14:textId="77777777" w:rsidR="00FC6DC3" w:rsidRDefault="00000000">
            <w:r>
              <w:rPr>
                <w:sz w:val="13"/>
              </w:rPr>
              <w:t>0.023</w:t>
            </w:r>
          </w:p>
        </w:tc>
        <w:tc>
          <w:tcPr>
            <w:tcW w:w="720" w:type="dxa"/>
          </w:tcPr>
          <w:p w14:paraId="630EF249" w14:textId="77777777" w:rsidR="00FC6DC3" w:rsidRDefault="00000000">
            <w:r>
              <w:rPr>
                <w:sz w:val="13"/>
              </w:rPr>
              <w:t>4.6</w:t>
            </w:r>
          </w:p>
        </w:tc>
        <w:tc>
          <w:tcPr>
            <w:tcW w:w="720" w:type="dxa"/>
          </w:tcPr>
          <w:p w14:paraId="4F71C524" w14:textId="77777777" w:rsidR="00FC6DC3" w:rsidRDefault="00000000">
            <w:r>
              <w:rPr>
                <w:sz w:val="13"/>
              </w:rPr>
              <w:t>10.8</w:t>
            </w:r>
          </w:p>
        </w:tc>
        <w:tc>
          <w:tcPr>
            <w:tcW w:w="720" w:type="dxa"/>
          </w:tcPr>
          <w:p w14:paraId="5AA4E220" w14:textId="77777777" w:rsidR="00FC6DC3" w:rsidRDefault="00000000">
            <w:r>
              <w:rPr>
                <w:sz w:val="13"/>
              </w:rPr>
              <w:t>10.628</w:t>
            </w:r>
          </w:p>
        </w:tc>
        <w:tc>
          <w:tcPr>
            <w:tcW w:w="720" w:type="dxa"/>
          </w:tcPr>
          <w:p w14:paraId="0283BC9F" w14:textId="77777777" w:rsidR="00FC6DC3" w:rsidRDefault="00000000">
            <w:r>
              <w:rPr>
                <w:sz w:val="13"/>
              </w:rPr>
              <w:t>Non justifié</w:t>
            </w:r>
          </w:p>
        </w:tc>
      </w:tr>
      <w:tr w:rsidR="00FC6DC3" w14:paraId="53CC490D" w14:textId="77777777">
        <w:tc>
          <w:tcPr>
            <w:tcW w:w="720" w:type="dxa"/>
          </w:tcPr>
          <w:p w14:paraId="61F60476" w14:textId="77777777" w:rsidR="00FC6DC3" w:rsidRDefault="00000000">
            <w:r>
              <w:rPr>
                <w:sz w:val="13"/>
              </w:rPr>
              <w:t>HC</w:t>
            </w:r>
          </w:p>
        </w:tc>
        <w:tc>
          <w:tcPr>
            <w:tcW w:w="720" w:type="dxa"/>
          </w:tcPr>
          <w:p w14:paraId="36162039" w14:textId="77777777" w:rsidR="00FC6DC3" w:rsidRDefault="00000000">
            <w:r>
              <w:rPr>
                <w:sz w:val="13"/>
              </w:rPr>
              <w:t>EST</w:t>
            </w:r>
          </w:p>
        </w:tc>
        <w:tc>
          <w:tcPr>
            <w:tcW w:w="720" w:type="dxa"/>
          </w:tcPr>
          <w:p w14:paraId="09DF0021" w14:textId="77777777" w:rsidR="00FC6DC3" w:rsidRDefault="00000000">
            <w:r>
              <w:rPr>
                <w:sz w:val="13"/>
              </w:rPr>
              <w:t>15</w:t>
            </w:r>
          </w:p>
        </w:tc>
        <w:tc>
          <w:tcPr>
            <w:tcW w:w="720" w:type="dxa"/>
          </w:tcPr>
          <w:p w14:paraId="4B14A829" w14:textId="77777777" w:rsidR="00FC6DC3" w:rsidRDefault="00000000">
            <w:r>
              <w:rPr>
                <w:sz w:val="13"/>
              </w:rPr>
              <w:t>Câble principal clos</w:t>
            </w:r>
          </w:p>
        </w:tc>
        <w:tc>
          <w:tcPr>
            <w:tcW w:w="720" w:type="dxa"/>
          </w:tcPr>
          <w:p w14:paraId="7284133E" w14:textId="77777777" w:rsidR="00FC6DC3" w:rsidRDefault="00000000">
            <w:r>
              <w:rPr>
                <w:sz w:val="13"/>
              </w:rPr>
              <w:t>20.0</w:t>
            </w:r>
          </w:p>
        </w:tc>
        <w:tc>
          <w:tcPr>
            <w:tcW w:w="720" w:type="dxa"/>
          </w:tcPr>
          <w:p w14:paraId="4FE3365F" w14:textId="77777777" w:rsidR="00FC6DC3" w:rsidRDefault="00000000">
            <w:r>
              <w:rPr>
                <w:sz w:val="13"/>
              </w:rPr>
              <w:t>485.7</w:t>
            </w:r>
          </w:p>
        </w:tc>
        <w:tc>
          <w:tcPr>
            <w:tcW w:w="720" w:type="dxa"/>
          </w:tcPr>
          <w:p w14:paraId="5AA9B64C" w14:textId="77777777" w:rsidR="00FC6DC3" w:rsidRDefault="00000000">
            <w:r>
              <w:rPr>
                <w:sz w:val="13"/>
              </w:rPr>
              <w:t>0.812</w:t>
            </w:r>
          </w:p>
        </w:tc>
        <w:tc>
          <w:tcPr>
            <w:tcW w:w="720" w:type="dxa"/>
          </w:tcPr>
          <w:p w14:paraId="3BC36F01" w14:textId="77777777" w:rsidR="00FC6DC3" w:rsidRDefault="00000000">
            <w:r>
              <w:rPr>
                <w:sz w:val="13"/>
              </w:rPr>
              <w:t>0.614</w:t>
            </w:r>
          </w:p>
        </w:tc>
        <w:tc>
          <w:tcPr>
            <w:tcW w:w="720" w:type="dxa"/>
          </w:tcPr>
          <w:p w14:paraId="53865AB2" w14:textId="77777777" w:rsidR="00FC6DC3" w:rsidRDefault="00000000">
            <w:r>
              <w:rPr>
                <w:sz w:val="13"/>
              </w:rPr>
              <w:t>98.3</w:t>
            </w:r>
          </w:p>
        </w:tc>
        <w:tc>
          <w:tcPr>
            <w:tcW w:w="720" w:type="dxa"/>
          </w:tcPr>
          <w:p w14:paraId="645236A1" w14:textId="77777777" w:rsidR="00FC6DC3" w:rsidRDefault="00000000">
            <w:r>
              <w:rPr>
                <w:sz w:val="13"/>
              </w:rPr>
              <w:t>9655.1</w:t>
            </w:r>
          </w:p>
        </w:tc>
        <w:tc>
          <w:tcPr>
            <w:tcW w:w="720" w:type="dxa"/>
          </w:tcPr>
          <w:p w14:paraId="4106A1C5" w14:textId="77777777" w:rsidR="00FC6DC3" w:rsidRDefault="00000000">
            <w:r>
              <w:rPr>
                <w:sz w:val="13"/>
              </w:rPr>
              <w:t>0.342</w:t>
            </w:r>
          </w:p>
        </w:tc>
        <w:tc>
          <w:tcPr>
            <w:tcW w:w="720" w:type="dxa"/>
          </w:tcPr>
          <w:p w14:paraId="3678CFE5" w14:textId="77777777" w:rsidR="00FC6DC3" w:rsidRDefault="00000000">
            <w:r>
              <w:rPr>
                <w:sz w:val="13"/>
              </w:rPr>
              <w:t>Justifié</w:t>
            </w:r>
          </w:p>
        </w:tc>
      </w:tr>
      <w:tr w:rsidR="00FC6DC3" w14:paraId="406F02A8" w14:textId="77777777">
        <w:tc>
          <w:tcPr>
            <w:tcW w:w="720" w:type="dxa"/>
          </w:tcPr>
          <w:p w14:paraId="5F1B4ECA" w14:textId="77777777" w:rsidR="00FC6DC3" w:rsidRDefault="00000000">
            <w:r>
              <w:rPr>
                <w:sz w:val="13"/>
              </w:rPr>
              <w:t>HC</w:t>
            </w:r>
          </w:p>
        </w:tc>
        <w:tc>
          <w:tcPr>
            <w:tcW w:w="720" w:type="dxa"/>
          </w:tcPr>
          <w:p w14:paraId="35AA77C5" w14:textId="77777777" w:rsidR="00FC6DC3" w:rsidRDefault="00000000">
            <w:r>
              <w:rPr>
                <w:sz w:val="13"/>
              </w:rPr>
              <w:t>EST</w:t>
            </w:r>
          </w:p>
        </w:tc>
        <w:tc>
          <w:tcPr>
            <w:tcW w:w="720" w:type="dxa"/>
          </w:tcPr>
          <w:p w14:paraId="67C198FB" w14:textId="77777777" w:rsidR="00FC6DC3" w:rsidRDefault="00000000">
            <w:r>
              <w:rPr>
                <w:sz w:val="13"/>
              </w:rPr>
              <w:t>30</w:t>
            </w:r>
          </w:p>
        </w:tc>
        <w:tc>
          <w:tcPr>
            <w:tcW w:w="720" w:type="dxa"/>
          </w:tcPr>
          <w:p w14:paraId="0916BBEA" w14:textId="77777777" w:rsidR="00FC6DC3" w:rsidRDefault="00000000">
            <w:r>
              <w:rPr>
                <w:sz w:val="13"/>
              </w:rPr>
              <w:t>Câble principal clos</w:t>
            </w:r>
          </w:p>
        </w:tc>
        <w:tc>
          <w:tcPr>
            <w:tcW w:w="720" w:type="dxa"/>
          </w:tcPr>
          <w:p w14:paraId="4833B49B" w14:textId="77777777" w:rsidR="00FC6DC3" w:rsidRDefault="00000000">
            <w:r>
              <w:rPr>
                <w:sz w:val="13"/>
              </w:rPr>
              <w:t>20.0</w:t>
            </w:r>
          </w:p>
        </w:tc>
        <w:tc>
          <w:tcPr>
            <w:tcW w:w="720" w:type="dxa"/>
          </w:tcPr>
          <w:p w14:paraId="02A48BC8" w14:textId="77777777" w:rsidR="00FC6DC3" w:rsidRDefault="00000000">
            <w:r>
              <w:rPr>
                <w:sz w:val="13"/>
              </w:rPr>
              <w:t>754.8</w:t>
            </w:r>
          </w:p>
        </w:tc>
        <w:tc>
          <w:tcPr>
            <w:tcW w:w="720" w:type="dxa"/>
          </w:tcPr>
          <w:p w14:paraId="7D933997" w14:textId="77777777" w:rsidR="00FC6DC3" w:rsidRDefault="00000000">
            <w:r>
              <w:rPr>
                <w:sz w:val="13"/>
              </w:rPr>
              <w:t>0.164</w:t>
            </w:r>
          </w:p>
        </w:tc>
        <w:tc>
          <w:tcPr>
            <w:tcW w:w="720" w:type="dxa"/>
          </w:tcPr>
          <w:p w14:paraId="14155012" w14:textId="77777777" w:rsidR="00FC6DC3" w:rsidRDefault="00000000">
            <w:r>
              <w:rPr>
                <w:sz w:val="13"/>
              </w:rPr>
              <w:t>0.108</w:t>
            </w:r>
          </w:p>
        </w:tc>
        <w:tc>
          <w:tcPr>
            <w:tcW w:w="720" w:type="dxa"/>
          </w:tcPr>
          <w:p w14:paraId="10AD7079" w14:textId="77777777" w:rsidR="00FC6DC3" w:rsidRDefault="00000000">
            <w:r>
              <w:rPr>
                <w:sz w:val="13"/>
              </w:rPr>
              <w:t>17.3</w:t>
            </w:r>
          </w:p>
        </w:tc>
        <w:tc>
          <w:tcPr>
            <w:tcW w:w="720" w:type="dxa"/>
          </w:tcPr>
          <w:p w14:paraId="68C092B1" w14:textId="77777777" w:rsidR="00FC6DC3" w:rsidRDefault="00000000">
            <w:r>
              <w:rPr>
                <w:sz w:val="13"/>
              </w:rPr>
              <w:t>1953.9</w:t>
            </w:r>
          </w:p>
        </w:tc>
        <w:tc>
          <w:tcPr>
            <w:tcW w:w="720" w:type="dxa"/>
          </w:tcPr>
          <w:p w14:paraId="3EC88E1B" w14:textId="77777777" w:rsidR="00FC6DC3" w:rsidRDefault="00000000">
            <w:r>
              <w:rPr>
                <w:sz w:val="13"/>
              </w:rPr>
              <w:t>1.689</w:t>
            </w:r>
          </w:p>
        </w:tc>
        <w:tc>
          <w:tcPr>
            <w:tcW w:w="720" w:type="dxa"/>
          </w:tcPr>
          <w:p w14:paraId="2F007AAD" w14:textId="77777777" w:rsidR="00FC6DC3" w:rsidRDefault="00000000">
            <w:r>
              <w:rPr>
                <w:sz w:val="13"/>
              </w:rPr>
              <w:t>Non justifié</w:t>
            </w:r>
          </w:p>
        </w:tc>
      </w:tr>
      <w:tr w:rsidR="00FC6DC3" w14:paraId="6CCBB90B" w14:textId="77777777">
        <w:tc>
          <w:tcPr>
            <w:tcW w:w="720" w:type="dxa"/>
          </w:tcPr>
          <w:p w14:paraId="7DC5CFA1" w14:textId="77777777" w:rsidR="00FC6DC3" w:rsidRDefault="00000000">
            <w:r>
              <w:rPr>
                <w:sz w:val="13"/>
              </w:rPr>
              <w:t>HC</w:t>
            </w:r>
          </w:p>
        </w:tc>
        <w:tc>
          <w:tcPr>
            <w:tcW w:w="720" w:type="dxa"/>
          </w:tcPr>
          <w:p w14:paraId="28BB4335" w14:textId="77777777" w:rsidR="00FC6DC3" w:rsidRDefault="00000000">
            <w:r>
              <w:rPr>
                <w:sz w:val="13"/>
              </w:rPr>
              <w:t>EST</w:t>
            </w:r>
          </w:p>
        </w:tc>
        <w:tc>
          <w:tcPr>
            <w:tcW w:w="720" w:type="dxa"/>
          </w:tcPr>
          <w:p w14:paraId="330E1B80" w14:textId="77777777" w:rsidR="00FC6DC3" w:rsidRDefault="00000000">
            <w:r>
              <w:rPr>
                <w:sz w:val="13"/>
              </w:rPr>
              <w:t>60</w:t>
            </w:r>
          </w:p>
        </w:tc>
        <w:tc>
          <w:tcPr>
            <w:tcW w:w="720" w:type="dxa"/>
          </w:tcPr>
          <w:p w14:paraId="3F41CFC6" w14:textId="77777777" w:rsidR="00FC6DC3" w:rsidRDefault="00000000">
            <w:r>
              <w:rPr>
                <w:sz w:val="13"/>
              </w:rPr>
              <w:t>Câble principal clos</w:t>
            </w:r>
          </w:p>
        </w:tc>
        <w:tc>
          <w:tcPr>
            <w:tcW w:w="720" w:type="dxa"/>
          </w:tcPr>
          <w:p w14:paraId="5ACCA357" w14:textId="77777777" w:rsidR="00FC6DC3" w:rsidRDefault="00000000">
            <w:r>
              <w:rPr>
                <w:sz w:val="13"/>
              </w:rPr>
              <w:t>20.0</w:t>
            </w:r>
          </w:p>
        </w:tc>
        <w:tc>
          <w:tcPr>
            <w:tcW w:w="720" w:type="dxa"/>
          </w:tcPr>
          <w:p w14:paraId="77A31439" w14:textId="77777777" w:rsidR="00FC6DC3" w:rsidRDefault="00000000">
            <w:r>
              <w:rPr>
                <w:sz w:val="13"/>
              </w:rPr>
              <w:t>1070.5</w:t>
            </w:r>
          </w:p>
        </w:tc>
        <w:tc>
          <w:tcPr>
            <w:tcW w:w="720" w:type="dxa"/>
          </w:tcPr>
          <w:p w14:paraId="464BC3D2" w14:textId="77777777" w:rsidR="00FC6DC3" w:rsidRDefault="00000000">
            <w:r>
              <w:rPr>
                <w:sz w:val="13"/>
              </w:rPr>
              <w:t>0.026</w:t>
            </w:r>
          </w:p>
        </w:tc>
        <w:tc>
          <w:tcPr>
            <w:tcW w:w="720" w:type="dxa"/>
          </w:tcPr>
          <w:p w14:paraId="63A42588" w14:textId="77777777" w:rsidR="00FC6DC3" w:rsidRDefault="00000000">
            <w:r>
              <w:rPr>
                <w:sz w:val="13"/>
              </w:rPr>
              <w:t>0.029</w:t>
            </w:r>
          </w:p>
        </w:tc>
        <w:tc>
          <w:tcPr>
            <w:tcW w:w="720" w:type="dxa"/>
          </w:tcPr>
          <w:p w14:paraId="2B40AEDF" w14:textId="77777777" w:rsidR="00FC6DC3" w:rsidRDefault="00000000">
            <w:r>
              <w:rPr>
                <w:sz w:val="13"/>
              </w:rPr>
              <w:t>4.7</w:t>
            </w:r>
          </w:p>
        </w:tc>
        <w:tc>
          <w:tcPr>
            <w:tcW w:w="720" w:type="dxa"/>
          </w:tcPr>
          <w:p w14:paraId="6B815A08" w14:textId="77777777" w:rsidR="00FC6DC3" w:rsidRDefault="00000000">
            <w:r>
              <w:rPr>
                <w:sz w:val="13"/>
              </w:rPr>
              <w:t>308.1</w:t>
            </w:r>
          </w:p>
        </w:tc>
        <w:tc>
          <w:tcPr>
            <w:tcW w:w="720" w:type="dxa"/>
          </w:tcPr>
          <w:p w14:paraId="5C67C783" w14:textId="77777777" w:rsidR="00FC6DC3" w:rsidRDefault="00000000">
            <w:r>
              <w:rPr>
                <w:sz w:val="13"/>
              </w:rPr>
              <w:t>10.71</w:t>
            </w:r>
          </w:p>
        </w:tc>
        <w:tc>
          <w:tcPr>
            <w:tcW w:w="720" w:type="dxa"/>
          </w:tcPr>
          <w:p w14:paraId="145DC7EE" w14:textId="77777777" w:rsidR="00FC6DC3" w:rsidRDefault="00000000">
            <w:r>
              <w:rPr>
                <w:sz w:val="13"/>
              </w:rPr>
              <w:t>Non justifié</w:t>
            </w:r>
          </w:p>
        </w:tc>
      </w:tr>
      <w:tr w:rsidR="00FC6DC3" w14:paraId="41F76E52" w14:textId="77777777">
        <w:tc>
          <w:tcPr>
            <w:tcW w:w="720" w:type="dxa"/>
          </w:tcPr>
          <w:p w14:paraId="5E86D50E" w14:textId="77777777" w:rsidR="00FC6DC3" w:rsidRDefault="00000000">
            <w:r>
              <w:rPr>
                <w:sz w:val="13"/>
              </w:rPr>
              <w:t>HC</w:t>
            </w:r>
          </w:p>
        </w:tc>
        <w:tc>
          <w:tcPr>
            <w:tcW w:w="720" w:type="dxa"/>
          </w:tcPr>
          <w:p w14:paraId="75A84FE0" w14:textId="77777777" w:rsidR="00FC6DC3" w:rsidRDefault="00000000">
            <w:r>
              <w:rPr>
                <w:sz w:val="13"/>
              </w:rPr>
              <w:t>EST</w:t>
            </w:r>
          </w:p>
        </w:tc>
        <w:tc>
          <w:tcPr>
            <w:tcW w:w="720" w:type="dxa"/>
          </w:tcPr>
          <w:p w14:paraId="550D43C1" w14:textId="77777777" w:rsidR="00FC6DC3" w:rsidRDefault="00000000">
            <w:r>
              <w:rPr>
                <w:sz w:val="13"/>
              </w:rPr>
              <w:t>90</w:t>
            </w:r>
          </w:p>
        </w:tc>
        <w:tc>
          <w:tcPr>
            <w:tcW w:w="720" w:type="dxa"/>
          </w:tcPr>
          <w:p w14:paraId="78ED14DB" w14:textId="77777777" w:rsidR="00FC6DC3" w:rsidRDefault="00000000">
            <w:r>
              <w:rPr>
                <w:sz w:val="13"/>
              </w:rPr>
              <w:t>Câble principal clos</w:t>
            </w:r>
          </w:p>
        </w:tc>
        <w:tc>
          <w:tcPr>
            <w:tcW w:w="720" w:type="dxa"/>
          </w:tcPr>
          <w:p w14:paraId="3A461C48" w14:textId="77777777" w:rsidR="00FC6DC3" w:rsidRDefault="00000000">
            <w:r>
              <w:rPr>
                <w:sz w:val="13"/>
              </w:rPr>
              <w:t>20.0</w:t>
            </w:r>
          </w:p>
        </w:tc>
        <w:tc>
          <w:tcPr>
            <w:tcW w:w="720" w:type="dxa"/>
          </w:tcPr>
          <w:p w14:paraId="2EB7C069" w14:textId="77777777" w:rsidR="00FC6DC3" w:rsidRDefault="00000000">
            <w:r>
              <w:rPr>
                <w:sz w:val="13"/>
              </w:rPr>
              <w:t>1098.4</w:t>
            </w:r>
          </w:p>
        </w:tc>
        <w:tc>
          <w:tcPr>
            <w:tcW w:w="720" w:type="dxa"/>
          </w:tcPr>
          <w:p w14:paraId="5A5D5635" w14:textId="77777777" w:rsidR="00FC6DC3" w:rsidRDefault="00000000">
            <w:r>
              <w:rPr>
                <w:sz w:val="13"/>
              </w:rPr>
              <w:t>0.02</w:t>
            </w:r>
          </w:p>
        </w:tc>
        <w:tc>
          <w:tcPr>
            <w:tcW w:w="720" w:type="dxa"/>
          </w:tcPr>
          <w:p w14:paraId="49C115D5" w14:textId="77777777" w:rsidR="00FC6DC3" w:rsidRDefault="00000000">
            <w:r>
              <w:rPr>
                <w:sz w:val="13"/>
              </w:rPr>
              <w:t>0.023</w:t>
            </w:r>
          </w:p>
        </w:tc>
        <w:tc>
          <w:tcPr>
            <w:tcW w:w="720" w:type="dxa"/>
          </w:tcPr>
          <w:p w14:paraId="0F6F5969" w14:textId="77777777" w:rsidR="00FC6DC3" w:rsidRDefault="00000000">
            <w:r>
              <w:rPr>
                <w:sz w:val="13"/>
              </w:rPr>
              <w:t>3.7</w:t>
            </w:r>
          </w:p>
        </w:tc>
        <w:tc>
          <w:tcPr>
            <w:tcW w:w="720" w:type="dxa"/>
          </w:tcPr>
          <w:p w14:paraId="3DC5BA21" w14:textId="77777777" w:rsidR="00FC6DC3" w:rsidRDefault="00000000">
            <w:r>
              <w:rPr>
                <w:sz w:val="13"/>
              </w:rPr>
              <w:t>241.7</w:t>
            </w:r>
          </w:p>
        </w:tc>
        <w:tc>
          <w:tcPr>
            <w:tcW w:w="720" w:type="dxa"/>
          </w:tcPr>
          <w:p w14:paraId="65826B8A" w14:textId="77777777" w:rsidR="00FC6DC3" w:rsidRDefault="00000000">
            <w:r>
              <w:rPr>
                <w:sz w:val="13"/>
              </w:rPr>
              <w:t>13.653</w:t>
            </w:r>
          </w:p>
        </w:tc>
        <w:tc>
          <w:tcPr>
            <w:tcW w:w="720" w:type="dxa"/>
          </w:tcPr>
          <w:p w14:paraId="57646805" w14:textId="77777777" w:rsidR="00FC6DC3" w:rsidRDefault="00000000">
            <w:r>
              <w:rPr>
                <w:sz w:val="13"/>
              </w:rPr>
              <w:t>Non justifié</w:t>
            </w:r>
          </w:p>
        </w:tc>
      </w:tr>
      <w:tr w:rsidR="00FC6DC3" w14:paraId="36383E75" w14:textId="77777777">
        <w:tc>
          <w:tcPr>
            <w:tcW w:w="720" w:type="dxa"/>
          </w:tcPr>
          <w:p w14:paraId="4C5005D9" w14:textId="77777777" w:rsidR="00FC6DC3" w:rsidRDefault="00000000">
            <w:r>
              <w:rPr>
                <w:sz w:val="13"/>
              </w:rPr>
              <w:t>HC</w:t>
            </w:r>
          </w:p>
        </w:tc>
        <w:tc>
          <w:tcPr>
            <w:tcW w:w="720" w:type="dxa"/>
          </w:tcPr>
          <w:p w14:paraId="34FD294E" w14:textId="77777777" w:rsidR="00FC6DC3" w:rsidRDefault="00000000">
            <w:r>
              <w:rPr>
                <w:sz w:val="13"/>
              </w:rPr>
              <w:t>EST</w:t>
            </w:r>
          </w:p>
        </w:tc>
        <w:tc>
          <w:tcPr>
            <w:tcW w:w="720" w:type="dxa"/>
          </w:tcPr>
          <w:p w14:paraId="6F265625" w14:textId="77777777" w:rsidR="00FC6DC3" w:rsidRDefault="00000000">
            <w:r>
              <w:rPr>
                <w:sz w:val="13"/>
              </w:rPr>
              <w:t>120</w:t>
            </w:r>
          </w:p>
        </w:tc>
        <w:tc>
          <w:tcPr>
            <w:tcW w:w="720" w:type="dxa"/>
          </w:tcPr>
          <w:p w14:paraId="2CC3CE37" w14:textId="77777777" w:rsidR="00FC6DC3" w:rsidRDefault="00000000">
            <w:r>
              <w:rPr>
                <w:sz w:val="13"/>
              </w:rPr>
              <w:t>Câble principal clos</w:t>
            </w:r>
          </w:p>
        </w:tc>
        <w:tc>
          <w:tcPr>
            <w:tcW w:w="720" w:type="dxa"/>
          </w:tcPr>
          <w:p w14:paraId="6ECAE8B9" w14:textId="77777777" w:rsidR="00FC6DC3" w:rsidRDefault="00000000">
            <w:r>
              <w:rPr>
                <w:sz w:val="13"/>
              </w:rPr>
              <w:t>20.0</w:t>
            </w:r>
          </w:p>
        </w:tc>
        <w:tc>
          <w:tcPr>
            <w:tcW w:w="720" w:type="dxa"/>
          </w:tcPr>
          <w:p w14:paraId="794EEBC0" w14:textId="77777777" w:rsidR="00FC6DC3" w:rsidRDefault="00000000">
            <w:r>
              <w:rPr>
                <w:sz w:val="13"/>
              </w:rPr>
              <w:t>1099.9</w:t>
            </w:r>
          </w:p>
        </w:tc>
        <w:tc>
          <w:tcPr>
            <w:tcW w:w="720" w:type="dxa"/>
          </w:tcPr>
          <w:p w14:paraId="63B73057" w14:textId="77777777" w:rsidR="00FC6DC3" w:rsidRDefault="00000000">
            <w:r>
              <w:rPr>
                <w:sz w:val="13"/>
              </w:rPr>
              <w:t>0.02</w:t>
            </w:r>
          </w:p>
        </w:tc>
        <w:tc>
          <w:tcPr>
            <w:tcW w:w="720" w:type="dxa"/>
          </w:tcPr>
          <w:p w14:paraId="05C662BC" w14:textId="77777777" w:rsidR="00FC6DC3" w:rsidRDefault="00000000">
            <w:r>
              <w:rPr>
                <w:sz w:val="13"/>
              </w:rPr>
              <w:t>0.023</w:t>
            </w:r>
          </w:p>
        </w:tc>
        <w:tc>
          <w:tcPr>
            <w:tcW w:w="720" w:type="dxa"/>
          </w:tcPr>
          <w:p w14:paraId="26C673B5" w14:textId="77777777" w:rsidR="00FC6DC3" w:rsidRDefault="00000000">
            <w:r>
              <w:rPr>
                <w:sz w:val="13"/>
              </w:rPr>
              <w:t>3.6</w:t>
            </w:r>
          </w:p>
        </w:tc>
        <w:tc>
          <w:tcPr>
            <w:tcW w:w="720" w:type="dxa"/>
          </w:tcPr>
          <w:p w14:paraId="26519D14" w14:textId="77777777" w:rsidR="00FC6DC3" w:rsidRDefault="00000000">
            <w:r>
              <w:rPr>
                <w:sz w:val="13"/>
              </w:rPr>
              <w:t>238.1</w:t>
            </w:r>
          </w:p>
        </w:tc>
        <w:tc>
          <w:tcPr>
            <w:tcW w:w="720" w:type="dxa"/>
          </w:tcPr>
          <w:p w14:paraId="2403D631" w14:textId="77777777" w:rsidR="00FC6DC3" w:rsidRDefault="00000000">
            <w:r>
              <w:rPr>
                <w:sz w:val="13"/>
              </w:rPr>
              <w:t>13.858</w:t>
            </w:r>
          </w:p>
        </w:tc>
        <w:tc>
          <w:tcPr>
            <w:tcW w:w="720" w:type="dxa"/>
          </w:tcPr>
          <w:p w14:paraId="423CEC0B" w14:textId="77777777" w:rsidR="00FC6DC3" w:rsidRDefault="00000000">
            <w:r>
              <w:rPr>
                <w:sz w:val="13"/>
              </w:rPr>
              <w:t>Non justifié</w:t>
            </w:r>
          </w:p>
        </w:tc>
      </w:tr>
    </w:tbl>
    <w:p w14:paraId="26C0EDE4" w14:textId="77777777" w:rsidR="00FC6DC3" w:rsidRDefault="00000000">
      <w:r>
        <w:t>Synthèse des durées maximales justifiées :</w:t>
      </w:r>
    </w:p>
    <w:p w14:paraId="52730012" w14:textId="77777777" w:rsidR="00FC6DC3" w:rsidRDefault="00000000">
      <w:r>
        <w:rPr>
          <w:b/>
        </w:rPr>
        <w:t>Câble principal clos</w:t>
      </w:r>
    </w:p>
    <w:p w14:paraId="20D68DE1" w14:textId="77777777" w:rsidR="00FC6DC3" w:rsidRDefault="00000000">
      <w:pPr>
        <w:pStyle w:val="Listepuces"/>
      </w:pPr>
      <w:r>
        <w:t>ISO 834 : 44.6 min</w:t>
      </w:r>
    </w:p>
    <w:p w14:paraId="620DB452" w14:textId="77777777" w:rsidR="00FC6DC3" w:rsidRDefault="00000000">
      <w:pPr>
        <w:pStyle w:val="Listepuces"/>
      </w:pPr>
      <w:r>
        <w:t>Feu extérieur : 120.0 min</w:t>
      </w:r>
    </w:p>
    <w:p w14:paraId="42CBA7D9" w14:textId="77777777" w:rsidR="00FC6DC3" w:rsidRDefault="00000000">
      <w:pPr>
        <w:pStyle w:val="Listepuces"/>
      </w:pPr>
      <w:r>
        <w:t xml:space="preserve">HC : </w:t>
      </w:r>
      <w:r>
        <w:rPr>
          <w:b/>
        </w:rPr>
        <w:t>19.8 min</w:t>
      </w:r>
    </w:p>
    <w:p w14:paraId="19F3058D" w14:textId="77777777" w:rsidR="00FC6DC3" w:rsidRDefault="00000000">
      <w:r>
        <w:rPr>
          <w:b/>
        </w:rPr>
        <w:t>Suspentes secondaires</w:t>
      </w:r>
    </w:p>
    <w:p w14:paraId="1B28C446" w14:textId="77777777" w:rsidR="00FC6DC3" w:rsidRDefault="00000000">
      <w:pPr>
        <w:pStyle w:val="Listepuces"/>
      </w:pPr>
      <w:r>
        <w:t>ISO 834 : 25.0 min</w:t>
      </w:r>
    </w:p>
    <w:p w14:paraId="05FE60F0" w14:textId="77777777" w:rsidR="00FC6DC3" w:rsidRDefault="00000000">
      <w:pPr>
        <w:pStyle w:val="Listepuces"/>
      </w:pPr>
      <w:r>
        <w:t>Feu extérieur : 120.0 min</w:t>
      </w:r>
    </w:p>
    <w:p w14:paraId="0AD990D0" w14:textId="77777777" w:rsidR="00FC6DC3" w:rsidRDefault="00000000">
      <w:pPr>
        <w:pStyle w:val="Listepuces"/>
      </w:pPr>
      <w:r>
        <w:t xml:space="preserve">HC : </w:t>
      </w:r>
      <w:r>
        <w:rPr>
          <w:b/>
        </w:rPr>
        <w:t>8.9 min</w:t>
      </w:r>
    </w:p>
    <w:p w14:paraId="579522D3" w14:textId="77777777" w:rsidR="00FC6DC3" w:rsidRDefault="00000000">
      <w:pPr>
        <w:jc w:val="center"/>
      </w:pPr>
      <w:r>
        <w:rPr>
          <w:noProof/>
        </w:rPr>
        <w:lastRenderedPageBreak/>
        <w:drawing>
          <wp:inline distT="0" distB="0" distL="0" distR="0" wp14:anchorId="1309053C" wp14:editId="5C1A89EA">
            <wp:extent cx="5580000" cy="30448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png"/>
                    <pic:cNvPicPr/>
                  </pic:nvPicPr>
                  <pic:blipFill>
                    <a:blip r:embed="rId16"/>
                    <a:stretch>
                      <a:fillRect/>
                    </a:stretch>
                  </pic:blipFill>
                  <pic:spPr>
                    <a:xfrm>
                      <a:off x="0" y="0"/>
                      <a:ext cx="5580000" cy="3044817"/>
                    </a:xfrm>
                    <a:prstGeom prst="rect">
                      <a:avLst/>
                    </a:prstGeom>
                  </pic:spPr>
                </pic:pic>
              </a:graphicData>
            </a:graphic>
          </wp:inline>
        </w:drawing>
      </w:r>
    </w:p>
    <w:p w14:paraId="0F65D963" w14:textId="77777777" w:rsidR="00FC6DC3" w:rsidRDefault="00000000">
      <w:pPr>
        <w:pStyle w:val="Lgende"/>
        <w:jc w:val="center"/>
      </w:pPr>
      <w:r>
        <w:t>Figure 14 - Ratio de vérification de la suspente secondaire.</w:t>
      </w:r>
    </w:p>
    <w:p w14:paraId="5151718C" w14:textId="77777777" w:rsidR="00FC6DC3" w:rsidRDefault="00000000">
      <w:pPr>
        <w:jc w:val="center"/>
      </w:pPr>
      <w:r>
        <w:rPr>
          <w:noProof/>
        </w:rPr>
        <w:drawing>
          <wp:inline distT="0" distB="0" distL="0" distR="0" wp14:anchorId="0129BBEA" wp14:editId="391AB4AF">
            <wp:extent cx="5580000" cy="30415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png"/>
                    <pic:cNvPicPr/>
                  </pic:nvPicPr>
                  <pic:blipFill>
                    <a:blip r:embed="rId17"/>
                    <a:stretch>
                      <a:fillRect/>
                    </a:stretch>
                  </pic:blipFill>
                  <pic:spPr>
                    <a:xfrm>
                      <a:off x="0" y="0"/>
                      <a:ext cx="5580000" cy="3041571"/>
                    </a:xfrm>
                    <a:prstGeom prst="rect">
                      <a:avLst/>
                    </a:prstGeom>
                  </pic:spPr>
                </pic:pic>
              </a:graphicData>
            </a:graphic>
          </wp:inline>
        </w:drawing>
      </w:r>
    </w:p>
    <w:p w14:paraId="3C7DE5BF" w14:textId="77777777" w:rsidR="00FC6DC3" w:rsidRDefault="00000000">
      <w:pPr>
        <w:pStyle w:val="Lgende"/>
        <w:jc w:val="center"/>
      </w:pPr>
      <w:r>
        <w:t>Figure 15 - Ratio de vérification du câble principal clos.</w:t>
      </w:r>
    </w:p>
    <w:p w14:paraId="44E39AB7" w14:textId="77777777" w:rsidR="00FC6DC3" w:rsidRDefault="00000000">
      <w:pPr>
        <w:pStyle w:val="Titre1"/>
      </w:pPr>
      <w:bookmarkStart w:id="9" w:name="_Toc239262357"/>
      <w:r>
        <w:t>9. Conclusion et poursuite</w:t>
      </w:r>
      <w:bookmarkEnd w:id="9"/>
    </w:p>
    <w:p w14:paraId="6AB33F83" w14:textId="77777777" w:rsidR="00FC6DC3" w:rsidRDefault="00000000">
      <w:r>
        <w:t xml:space="preserve">Sans surprise, le feu HC est le plus pénalisant. Son maintien reste à confirmer par la MOA et son AMO. Le temps d’intervention sur ouvrage indiqué par le SDMIS en réunion du 20/04/2026 est de 15 min. Si le scénario HC est retenu, des protections des suspentes secondaires et de la suspension principale sont à prévoir ; leur typologie devra être détaillée. Si seules les courbes ISO 834 et feu extérieur sont retenues et qu’une durée de 30 min est jugée suffisante, des calculs complémentaires </w:t>
      </w:r>
      <w:r>
        <w:lastRenderedPageBreak/>
        <w:t>pourraient examiner l’analyse des reports de réaction lors de la rupture d’une suspente secondaire. La durée maximale calculée de la suspension principale hors HC vaut 44.6 min dans le cas non HC le plus pénalisant. A fortiori, un foyer de 30 m, non calculé dans le présent rapport, serait naturellement plus pénalisant que l’enveloppe de 20 m retenue et nécessiterait une nouvelle série de calculs.</w:t>
      </w:r>
    </w:p>
    <w:p w14:paraId="7998670B" w14:textId="77777777" w:rsidR="00FC6DC3" w:rsidRDefault="00000000">
      <w:r>
        <w:br w:type="page"/>
      </w:r>
    </w:p>
    <w:p w14:paraId="66B604C2" w14:textId="77777777" w:rsidR="00FC6DC3" w:rsidRDefault="00000000">
      <w:pPr>
        <w:pStyle w:val="Titre1"/>
      </w:pPr>
      <w:bookmarkStart w:id="10" w:name="_Toc239262358"/>
      <w:r>
        <w:lastRenderedPageBreak/>
        <w:t>Annexe A - Détail du processus de calcul</w:t>
      </w:r>
      <w:bookmarkEnd w:id="10"/>
    </w:p>
    <w:p w14:paraId="6FE178BD" w14:textId="77777777" w:rsidR="00FC6DC3" w:rsidRDefault="00000000">
      <w:r>
        <w:t>L’annexe illustre le calcul du cas critique à 30 min. La température à chaque pas résulte de la mise à jour de c_a(θ_a), des flux convectif et radiatif et de l’intégration sur Δt = 5 s.</w:t>
      </w:r>
    </w:p>
    <w:tbl>
      <w:tblPr>
        <w:tblStyle w:val="Grilledutableau"/>
        <w:tblW w:w="0" w:type="auto"/>
        <w:tblLook w:val="04A0" w:firstRow="1" w:lastRow="0" w:firstColumn="1" w:lastColumn="0" w:noHBand="0" w:noVBand="1"/>
      </w:tblPr>
      <w:tblGrid>
        <w:gridCol w:w="2880"/>
        <w:gridCol w:w="2880"/>
        <w:gridCol w:w="2880"/>
      </w:tblGrid>
      <w:tr w:rsidR="00FC6DC3" w14:paraId="6086CA44" w14:textId="77777777">
        <w:tc>
          <w:tcPr>
            <w:tcW w:w="2880" w:type="dxa"/>
          </w:tcPr>
          <w:p w14:paraId="37E1EAF0" w14:textId="77777777" w:rsidR="00FC6DC3" w:rsidRDefault="00000000">
            <w:r>
              <w:rPr>
                <w:sz w:val="14"/>
              </w:rPr>
              <w:t>Étape</w:t>
            </w:r>
          </w:p>
        </w:tc>
        <w:tc>
          <w:tcPr>
            <w:tcW w:w="2880" w:type="dxa"/>
          </w:tcPr>
          <w:p w14:paraId="70FED1D3" w14:textId="77777777" w:rsidR="00FC6DC3" w:rsidRDefault="00000000">
            <w:r>
              <w:rPr>
                <w:sz w:val="14"/>
              </w:rPr>
              <w:t>Opération</w:t>
            </w:r>
          </w:p>
        </w:tc>
        <w:tc>
          <w:tcPr>
            <w:tcW w:w="2880" w:type="dxa"/>
          </w:tcPr>
          <w:p w14:paraId="7AC48748" w14:textId="77777777" w:rsidR="00FC6DC3" w:rsidRDefault="00000000">
            <w:r>
              <w:rPr>
                <w:sz w:val="14"/>
              </w:rPr>
              <w:t>Résultat</w:t>
            </w:r>
          </w:p>
        </w:tc>
      </w:tr>
      <w:tr w:rsidR="00FC6DC3" w14:paraId="56105066" w14:textId="77777777">
        <w:tc>
          <w:tcPr>
            <w:tcW w:w="2880" w:type="dxa"/>
          </w:tcPr>
          <w:p w14:paraId="2E0A8F4F" w14:textId="77777777" w:rsidR="00FC6DC3" w:rsidRDefault="00000000">
            <w:r>
              <w:rPr>
                <w:sz w:val="14"/>
              </w:rPr>
              <w:t>1</w:t>
            </w:r>
          </w:p>
        </w:tc>
        <w:tc>
          <w:tcPr>
            <w:tcW w:w="2880" w:type="dxa"/>
          </w:tcPr>
          <w:p w14:paraId="6628A629" w14:textId="77777777" w:rsidR="00FC6DC3" w:rsidRDefault="00000000">
            <w:r>
              <w:rPr>
                <w:sz w:val="14"/>
              </w:rPr>
              <w:t>Lecture de θa,i</w:t>
            </w:r>
          </w:p>
        </w:tc>
        <w:tc>
          <w:tcPr>
            <w:tcW w:w="2880" w:type="dxa"/>
          </w:tcPr>
          <w:p w14:paraId="407B5247" w14:textId="77777777" w:rsidR="00FC6DC3" w:rsidRDefault="00000000">
            <w:r>
              <w:rPr>
                <w:sz w:val="14"/>
              </w:rPr>
              <w:t>Température au début du pas</w:t>
            </w:r>
          </w:p>
        </w:tc>
      </w:tr>
      <w:tr w:rsidR="00FC6DC3" w14:paraId="6D336633" w14:textId="77777777">
        <w:tc>
          <w:tcPr>
            <w:tcW w:w="2880" w:type="dxa"/>
          </w:tcPr>
          <w:p w14:paraId="4AE93464" w14:textId="77777777" w:rsidR="00FC6DC3" w:rsidRDefault="00000000">
            <w:r>
              <w:rPr>
                <w:sz w:val="14"/>
              </w:rPr>
              <w:t>2</w:t>
            </w:r>
          </w:p>
        </w:tc>
        <w:tc>
          <w:tcPr>
            <w:tcW w:w="2880" w:type="dxa"/>
          </w:tcPr>
          <w:p w14:paraId="6F8BCA46" w14:textId="77777777" w:rsidR="00FC6DC3" w:rsidRDefault="00000000">
            <w:r>
              <w:rPr>
                <w:sz w:val="14"/>
              </w:rPr>
              <w:t>Calcul de ca(θa,i)</w:t>
            </w:r>
          </w:p>
        </w:tc>
        <w:tc>
          <w:tcPr>
            <w:tcW w:w="2880" w:type="dxa"/>
          </w:tcPr>
          <w:p w14:paraId="60DBD97C" w14:textId="77777777" w:rsidR="00FC6DC3" w:rsidRDefault="00000000">
            <w:r>
              <w:rPr>
                <w:sz w:val="14"/>
              </w:rPr>
              <w:t>Loi dépendante de la température</w:t>
            </w:r>
          </w:p>
        </w:tc>
      </w:tr>
      <w:tr w:rsidR="00FC6DC3" w14:paraId="79205F05" w14:textId="77777777">
        <w:tc>
          <w:tcPr>
            <w:tcW w:w="2880" w:type="dxa"/>
          </w:tcPr>
          <w:p w14:paraId="67E4B1E7" w14:textId="77777777" w:rsidR="00FC6DC3" w:rsidRDefault="00000000">
            <w:r>
              <w:rPr>
                <w:sz w:val="14"/>
              </w:rPr>
              <w:t>3</w:t>
            </w:r>
          </w:p>
        </w:tc>
        <w:tc>
          <w:tcPr>
            <w:tcW w:w="2880" w:type="dxa"/>
          </w:tcPr>
          <w:p w14:paraId="4B89E307" w14:textId="77777777" w:rsidR="00FC6DC3" w:rsidRDefault="00000000">
            <w:r>
              <w:rPr>
                <w:sz w:val="14"/>
              </w:rPr>
              <w:t>Calcul de qconv et qrad</w:t>
            </w:r>
          </w:p>
        </w:tc>
        <w:tc>
          <w:tcPr>
            <w:tcW w:w="2880" w:type="dxa"/>
          </w:tcPr>
          <w:p w14:paraId="03D763E8" w14:textId="77777777" w:rsidR="00FC6DC3" w:rsidRDefault="00000000">
            <w:r>
              <w:rPr>
                <w:sz w:val="14"/>
              </w:rPr>
              <w:t>Flux thermique net</w:t>
            </w:r>
          </w:p>
        </w:tc>
      </w:tr>
      <w:tr w:rsidR="00FC6DC3" w14:paraId="09AE1D98" w14:textId="77777777">
        <w:tc>
          <w:tcPr>
            <w:tcW w:w="2880" w:type="dxa"/>
          </w:tcPr>
          <w:p w14:paraId="69EA354E" w14:textId="77777777" w:rsidR="00FC6DC3" w:rsidRDefault="00000000">
            <w:r>
              <w:rPr>
                <w:sz w:val="14"/>
              </w:rPr>
              <w:t>4</w:t>
            </w:r>
          </w:p>
        </w:tc>
        <w:tc>
          <w:tcPr>
            <w:tcW w:w="2880" w:type="dxa"/>
          </w:tcPr>
          <w:p w14:paraId="590BE027" w14:textId="77777777" w:rsidR="00FC6DC3" w:rsidRDefault="00000000">
            <w:r>
              <w:rPr>
                <w:sz w:val="14"/>
              </w:rPr>
              <w:t>Calcul de Δθa,i</w:t>
            </w:r>
          </w:p>
        </w:tc>
        <w:tc>
          <w:tcPr>
            <w:tcW w:w="2880" w:type="dxa"/>
          </w:tcPr>
          <w:p w14:paraId="37A32ACF" w14:textId="77777777" w:rsidR="00FC6DC3" w:rsidRDefault="00000000">
            <w:r>
              <w:rPr>
                <w:sz w:val="14"/>
              </w:rPr>
              <w:t>Bilan sur Δt=5 s</w:t>
            </w:r>
          </w:p>
        </w:tc>
      </w:tr>
      <w:tr w:rsidR="00FC6DC3" w14:paraId="7C247AC1" w14:textId="77777777">
        <w:tc>
          <w:tcPr>
            <w:tcW w:w="2880" w:type="dxa"/>
          </w:tcPr>
          <w:p w14:paraId="77B21440" w14:textId="77777777" w:rsidR="00FC6DC3" w:rsidRDefault="00000000">
            <w:r>
              <w:rPr>
                <w:sz w:val="14"/>
              </w:rPr>
              <w:t>5</w:t>
            </w:r>
          </w:p>
        </w:tc>
        <w:tc>
          <w:tcPr>
            <w:tcW w:w="2880" w:type="dxa"/>
          </w:tcPr>
          <w:p w14:paraId="05BFD8C2" w14:textId="77777777" w:rsidR="00FC6DC3" w:rsidRDefault="00000000">
            <w:r>
              <w:rPr>
                <w:sz w:val="14"/>
              </w:rPr>
              <w:t>Mise à jour θa,i+1</w:t>
            </w:r>
          </w:p>
        </w:tc>
        <w:tc>
          <w:tcPr>
            <w:tcW w:w="2880" w:type="dxa"/>
          </w:tcPr>
          <w:p w14:paraId="2BEB478B" w14:textId="77777777" w:rsidR="00FC6DC3" w:rsidRDefault="00000000">
            <w:r>
              <w:rPr>
                <w:sz w:val="14"/>
              </w:rPr>
              <w:t>Nouvelle température</w:t>
            </w:r>
          </w:p>
        </w:tc>
      </w:tr>
      <w:tr w:rsidR="00FC6DC3" w14:paraId="78E35DCF" w14:textId="77777777">
        <w:tc>
          <w:tcPr>
            <w:tcW w:w="2880" w:type="dxa"/>
          </w:tcPr>
          <w:p w14:paraId="1E864776" w14:textId="77777777" w:rsidR="00FC6DC3" w:rsidRDefault="00000000">
            <w:r>
              <w:rPr>
                <w:sz w:val="14"/>
              </w:rPr>
              <w:t>6</w:t>
            </w:r>
          </w:p>
        </w:tc>
        <w:tc>
          <w:tcPr>
            <w:tcW w:w="2880" w:type="dxa"/>
          </w:tcPr>
          <w:p w14:paraId="20702B66" w14:textId="77777777" w:rsidR="00FC6DC3" w:rsidRDefault="00000000">
            <w:r>
              <w:rPr>
                <w:sz w:val="14"/>
              </w:rPr>
              <w:t>Répétition</w:t>
            </w:r>
          </w:p>
        </w:tc>
        <w:tc>
          <w:tcPr>
            <w:tcW w:w="2880" w:type="dxa"/>
          </w:tcPr>
          <w:p w14:paraId="0A3D9E02" w14:textId="77777777" w:rsidR="00FC6DC3" w:rsidRDefault="00000000">
            <w:r>
              <w:rPr>
                <w:sz w:val="14"/>
              </w:rPr>
              <w:t>Jusqu’à 120 min</w:t>
            </w:r>
          </w:p>
        </w:tc>
      </w:tr>
    </w:tbl>
    <w:p w14:paraId="4592B90C" w14:textId="77777777" w:rsidR="00FC6DC3" w:rsidRDefault="00000000">
      <w:pPr>
        <w:jc w:val="center"/>
      </w:pPr>
      <w:r>
        <w:rPr>
          <w:noProof/>
        </w:rPr>
        <w:drawing>
          <wp:inline distT="0" distB="0" distL="0" distR="0" wp14:anchorId="50926BA6" wp14:editId="1C38AEF3">
            <wp:extent cx="5580000" cy="291289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gration.png"/>
                    <pic:cNvPicPr/>
                  </pic:nvPicPr>
                  <pic:blipFill>
                    <a:blip r:embed="rId18"/>
                    <a:stretch>
                      <a:fillRect/>
                    </a:stretch>
                  </pic:blipFill>
                  <pic:spPr>
                    <a:xfrm>
                      <a:off x="0" y="0"/>
                      <a:ext cx="5580000" cy="2912893"/>
                    </a:xfrm>
                    <a:prstGeom prst="rect">
                      <a:avLst/>
                    </a:prstGeom>
                  </pic:spPr>
                </pic:pic>
              </a:graphicData>
            </a:graphic>
          </wp:inline>
        </w:drawing>
      </w:r>
    </w:p>
    <w:p w14:paraId="28D1DC19" w14:textId="77777777" w:rsidR="00FC6DC3" w:rsidRDefault="00000000">
      <w:pPr>
        <w:pStyle w:val="Lgende"/>
        <w:jc w:val="center"/>
      </w:pPr>
      <w:r>
        <w:t>Figure A.1 - Intégration temporelle du cas critique.</w:t>
      </w:r>
    </w:p>
    <w:tbl>
      <w:tblPr>
        <w:tblStyle w:val="Grilledutableau"/>
        <w:tblW w:w="0" w:type="auto"/>
        <w:tblLook w:val="04A0" w:firstRow="1" w:lastRow="0" w:firstColumn="1" w:lastColumn="0" w:noHBand="0" w:noVBand="1"/>
      </w:tblPr>
      <w:tblGrid>
        <w:gridCol w:w="4320"/>
        <w:gridCol w:w="4320"/>
      </w:tblGrid>
      <w:tr w:rsidR="00FC6DC3" w14:paraId="4C231E07" w14:textId="77777777">
        <w:tc>
          <w:tcPr>
            <w:tcW w:w="4320" w:type="dxa"/>
          </w:tcPr>
          <w:p w14:paraId="15F583A6" w14:textId="77777777" w:rsidR="00FC6DC3" w:rsidRDefault="00000000">
            <w:r>
              <w:rPr>
                <w:sz w:val="14"/>
              </w:rPr>
              <w:t>Grandeur</w:t>
            </w:r>
          </w:p>
        </w:tc>
        <w:tc>
          <w:tcPr>
            <w:tcW w:w="4320" w:type="dxa"/>
          </w:tcPr>
          <w:p w14:paraId="06C8459C" w14:textId="77777777" w:rsidR="00FC6DC3" w:rsidRDefault="00000000">
            <w:r>
              <w:rPr>
                <w:sz w:val="14"/>
              </w:rPr>
              <w:t>Valeur</w:t>
            </w:r>
          </w:p>
        </w:tc>
      </w:tr>
      <w:tr w:rsidR="00FC6DC3" w14:paraId="74E2E23A" w14:textId="77777777">
        <w:tc>
          <w:tcPr>
            <w:tcW w:w="4320" w:type="dxa"/>
          </w:tcPr>
          <w:p w14:paraId="7A43E0C2" w14:textId="77777777" w:rsidR="00FC6DC3" w:rsidRDefault="00000000">
            <w:r>
              <w:rPr>
                <w:sz w:val="14"/>
              </w:rPr>
              <w:t>Courbe</w:t>
            </w:r>
          </w:p>
        </w:tc>
        <w:tc>
          <w:tcPr>
            <w:tcW w:w="4320" w:type="dxa"/>
          </w:tcPr>
          <w:p w14:paraId="19127A19" w14:textId="77777777" w:rsidR="00FC6DC3" w:rsidRDefault="00000000">
            <w:r>
              <w:rPr>
                <w:sz w:val="14"/>
              </w:rPr>
              <w:t>HC</w:t>
            </w:r>
          </w:p>
        </w:tc>
      </w:tr>
      <w:tr w:rsidR="00FC6DC3" w14:paraId="18199A6F" w14:textId="77777777">
        <w:tc>
          <w:tcPr>
            <w:tcW w:w="4320" w:type="dxa"/>
          </w:tcPr>
          <w:p w14:paraId="3F0DC069" w14:textId="77777777" w:rsidR="00FC6DC3" w:rsidRDefault="00000000">
            <w:r>
              <w:rPr>
                <w:sz w:val="14"/>
              </w:rPr>
              <w:t>Position</w:t>
            </w:r>
          </w:p>
        </w:tc>
        <w:tc>
          <w:tcPr>
            <w:tcW w:w="4320" w:type="dxa"/>
          </w:tcPr>
          <w:p w14:paraId="0D9B4102" w14:textId="77777777" w:rsidR="00FC6DC3" w:rsidRDefault="00000000">
            <w:r>
              <w:rPr>
                <w:sz w:val="14"/>
              </w:rPr>
              <w:t>OUEST</w:t>
            </w:r>
          </w:p>
        </w:tc>
      </w:tr>
      <w:tr w:rsidR="00FC6DC3" w14:paraId="5952561D" w14:textId="77777777">
        <w:tc>
          <w:tcPr>
            <w:tcW w:w="4320" w:type="dxa"/>
          </w:tcPr>
          <w:p w14:paraId="29464A59" w14:textId="77777777" w:rsidR="00FC6DC3" w:rsidRDefault="00000000">
            <w:r>
              <w:rPr>
                <w:sz w:val="14"/>
              </w:rPr>
              <w:t>Hauteur de foyer</w:t>
            </w:r>
          </w:p>
        </w:tc>
        <w:tc>
          <w:tcPr>
            <w:tcW w:w="4320" w:type="dxa"/>
          </w:tcPr>
          <w:p w14:paraId="089F10C0" w14:textId="77777777" w:rsidR="00FC6DC3" w:rsidRDefault="00000000">
            <w:r>
              <w:rPr>
                <w:sz w:val="14"/>
              </w:rPr>
              <w:t>20 m</w:t>
            </w:r>
          </w:p>
        </w:tc>
      </w:tr>
      <w:tr w:rsidR="00FC6DC3" w14:paraId="2811DC9C" w14:textId="77777777">
        <w:tc>
          <w:tcPr>
            <w:tcW w:w="4320" w:type="dxa"/>
          </w:tcPr>
          <w:p w14:paraId="46BE717F" w14:textId="77777777" w:rsidR="00FC6DC3" w:rsidRDefault="00000000">
            <w:r>
              <w:rPr>
                <w:sz w:val="14"/>
              </w:rPr>
              <w:t>Suspente à 30 min</w:t>
            </w:r>
          </w:p>
        </w:tc>
        <w:tc>
          <w:tcPr>
            <w:tcW w:w="4320" w:type="dxa"/>
          </w:tcPr>
          <w:p w14:paraId="1315029C" w14:textId="77777777" w:rsidR="00FC6DC3" w:rsidRDefault="00000000">
            <w:r>
              <w:rPr>
                <w:sz w:val="14"/>
              </w:rPr>
              <w:t>1095.8 °C</w:t>
            </w:r>
          </w:p>
        </w:tc>
      </w:tr>
      <w:tr w:rsidR="00FC6DC3" w14:paraId="356E697A" w14:textId="77777777">
        <w:tc>
          <w:tcPr>
            <w:tcW w:w="4320" w:type="dxa"/>
          </w:tcPr>
          <w:p w14:paraId="50492084" w14:textId="77777777" w:rsidR="00FC6DC3" w:rsidRDefault="00000000">
            <w:r>
              <w:rPr>
                <w:sz w:val="14"/>
              </w:rPr>
              <w:t>Câble à 30 min</w:t>
            </w:r>
          </w:p>
        </w:tc>
        <w:tc>
          <w:tcPr>
            <w:tcW w:w="4320" w:type="dxa"/>
          </w:tcPr>
          <w:p w14:paraId="20714B9C" w14:textId="77777777" w:rsidR="00FC6DC3" w:rsidRDefault="00000000">
            <w:r>
              <w:rPr>
                <w:sz w:val="14"/>
              </w:rPr>
              <w:t>833.3 °C</w:t>
            </w:r>
          </w:p>
        </w:tc>
      </w:tr>
    </w:tbl>
    <w:p w14:paraId="67D143EF" w14:textId="77777777" w:rsidR="00FC6DC3" w:rsidRDefault="00000000">
      <w:r>
        <w:br w:type="page"/>
      </w:r>
    </w:p>
    <w:p w14:paraId="62282720" w14:textId="77777777" w:rsidR="00FC6DC3" w:rsidRDefault="00000000">
      <w:pPr>
        <w:pStyle w:val="Titre1"/>
      </w:pPr>
      <w:bookmarkStart w:id="11" w:name="_Toc239262359"/>
      <w:r>
        <w:lastRenderedPageBreak/>
        <w:t>Annexe B - Courbes de tous les cas étudiés</w:t>
      </w:r>
      <w:bookmarkEnd w:id="11"/>
    </w:p>
    <w:p w14:paraId="3971E7C4" w14:textId="77777777" w:rsidR="00FC6DC3" w:rsidRDefault="00000000">
      <w:pPr>
        <w:jc w:val="center"/>
      </w:pPr>
      <w:r>
        <w:rPr>
          <w:noProof/>
        </w:rPr>
        <w:drawing>
          <wp:inline distT="0" distB="0" distL="0" distR="0" wp14:anchorId="459C6C7B" wp14:editId="1CFA7A1C">
            <wp:extent cx="5400000" cy="297952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ISO 834_hanger.png"/>
                    <pic:cNvPicPr/>
                  </pic:nvPicPr>
                  <pic:blipFill>
                    <a:blip r:embed="rId19"/>
                    <a:stretch>
                      <a:fillRect/>
                    </a:stretch>
                  </pic:blipFill>
                  <pic:spPr>
                    <a:xfrm>
                      <a:off x="0" y="0"/>
                      <a:ext cx="5400000" cy="2979529"/>
                    </a:xfrm>
                    <a:prstGeom prst="rect">
                      <a:avLst/>
                    </a:prstGeom>
                  </pic:spPr>
                </pic:pic>
              </a:graphicData>
            </a:graphic>
          </wp:inline>
        </w:drawing>
      </w:r>
    </w:p>
    <w:p w14:paraId="61D52EAE" w14:textId="77777777" w:rsidR="00FC6DC3" w:rsidRDefault="00000000">
      <w:pPr>
        <w:pStyle w:val="Lgende"/>
        <w:jc w:val="center"/>
      </w:pPr>
      <w:r>
        <w:t>ISO 834 - Suspente secondaire : OUEST / AXE M7 / EST, H=10/15/20 m et enveloppe.</w:t>
      </w:r>
    </w:p>
    <w:p w14:paraId="4A6CB94E" w14:textId="77777777" w:rsidR="00FC6DC3" w:rsidRDefault="00000000">
      <w:pPr>
        <w:jc w:val="center"/>
      </w:pPr>
      <w:r>
        <w:rPr>
          <w:noProof/>
        </w:rPr>
        <w:drawing>
          <wp:inline distT="0" distB="0" distL="0" distR="0" wp14:anchorId="502B4C54" wp14:editId="281C0949">
            <wp:extent cx="5400000" cy="297635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ISO 834_cable.png"/>
                    <pic:cNvPicPr/>
                  </pic:nvPicPr>
                  <pic:blipFill>
                    <a:blip r:embed="rId20"/>
                    <a:stretch>
                      <a:fillRect/>
                    </a:stretch>
                  </pic:blipFill>
                  <pic:spPr>
                    <a:xfrm>
                      <a:off x="0" y="0"/>
                      <a:ext cx="5400000" cy="2976353"/>
                    </a:xfrm>
                    <a:prstGeom prst="rect">
                      <a:avLst/>
                    </a:prstGeom>
                  </pic:spPr>
                </pic:pic>
              </a:graphicData>
            </a:graphic>
          </wp:inline>
        </w:drawing>
      </w:r>
    </w:p>
    <w:p w14:paraId="480DB4FC" w14:textId="77777777" w:rsidR="00FC6DC3" w:rsidRDefault="00000000">
      <w:pPr>
        <w:pStyle w:val="Lgende"/>
        <w:jc w:val="center"/>
      </w:pPr>
      <w:r>
        <w:t>ISO 834 - Câble principal clos : OUEST / AXE M7 / EST, H=10/15/20 m et enveloppe.</w:t>
      </w:r>
    </w:p>
    <w:p w14:paraId="50E5049B" w14:textId="77777777" w:rsidR="00FC6DC3" w:rsidRDefault="00000000">
      <w:pPr>
        <w:jc w:val="center"/>
      </w:pPr>
      <w:r>
        <w:rPr>
          <w:noProof/>
        </w:rPr>
        <w:lastRenderedPageBreak/>
        <w:drawing>
          <wp:inline distT="0" distB="0" distL="0" distR="0" wp14:anchorId="569CF608" wp14:editId="5E9779CE">
            <wp:extent cx="5400000" cy="297635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Feu extérieur_hanger.png"/>
                    <pic:cNvPicPr/>
                  </pic:nvPicPr>
                  <pic:blipFill>
                    <a:blip r:embed="rId21"/>
                    <a:stretch>
                      <a:fillRect/>
                    </a:stretch>
                  </pic:blipFill>
                  <pic:spPr>
                    <a:xfrm>
                      <a:off x="0" y="0"/>
                      <a:ext cx="5400000" cy="2976353"/>
                    </a:xfrm>
                    <a:prstGeom prst="rect">
                      <a:avLst/>
                    </a:prstGeom>
                  </pic:spPr>
                </pic:pic>
              </a:graphicData>
            </a:graphic>
          </wp:inline>
        </w:drawing>
      </w:r>
    </w:p>
    <w:p w14:paraId="7CEE9F13" w14:textId="77777777" w:rsidR="00FC6DC3" w:rsidRDefault="00000000">
      <w:pPr>
        <w:pStyle w:val="Lgende"/>
        <w:jc w:val="center"/>
      </w:pPr>
      <w:r>
        <w:t>Feu extérieur - Suspente secondaire : OUEST / AXE M7 / EST, H=10/15/20 m et enveloppe.</w:t>
      </w:r>
    </w:p>
    <w:p w14:paraId="695983E7" w14:textId="77777777" w:rsidR="00FC6DC3" w:rsidRDefault="00000000">
      <w:pPr>
        <w:jc w:val="center"/>
      </w:pPr>
      <w:r>
        <w:rPr>
          <w:noProof/>
        </w:rPr>
        <w:drawing>
          <wp:inline distT="0" distB="0" distL="0" distR="0" wp14:anchorId="7428B910" wp14:editId="595083DC">
            <wp:extent cx="5400000" cy="297635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Feu extérieur_cable.png"/>
                    <pic:cNvPicPr/>
                  </pic:nvPicPr>
                  <pic:blipFill>
                    <a:blip r:embed="rId22"/>
                    <a:stretch>
                      <a:fillRect/>
                    </a:stretch>
                  </pic:blipFill>
                  <pic:spPr>
                    <a:xfrm>
                      <a:off x="0" y="0"/>
                      <a:ext cx="5400000" cy="2976353"/>
                    </a:xfrm>
                    <a:prstGeom prst="rect">
                      <a:avLst/>
                    </a:prstGeom>
                  </pic:spPr>
                </pic:pic>
              </a:graphicData>
            </a:graphic>
          </wp:inline>
        </w:drawing>
      </w:r>
    </w:p>
    <w:p w14:paraId="2A261341" w14:textId="77777777" w:rsidR="00FC6DC3" w:rsidRDefault="00000000">
      <w:pPr>
        <w:pStyle w:val="Lgende"/>
        <w:jc w:val="center"/>
      </w:pPr>
      <w:r>
        <w:t>Feu extérieur - Câble principal clos : OUEST / AXE M7 / EST, H=10/15/20 m et enveloppe.</w:t>
      </w:r>
    </w:p>
    <w:p w14:paraId="11BD7264" w14:textId="77777777" w:rsidR="00FC6DC3" w:rsidRDefault="00000000">
      <w:pPr>
        <w:jc w:val="center"/>
      </w:pPr>
      <w:r>
        <w:rPr>
          <w:noProof/>
        </w:rPr>
        <w:lastRenderedPageBreak/>
        <w:drawing>
          <wp:inline distT="0" distB="0" distL="0" distR="0" wp14:anchorId="00DF823E" wp14:editId="1994268B">
            <wp:extent cx="5400000" cy="297952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HC_hanger.png"/>
                    <pic:cNvPicPr/>
                  </pic:nvPicPr>
                  <pic:blipFill>
                    <a:blip r:embed="rId23"/>
                    <a:stretch>
                      <a:fillRect/>
                    </a:stretch>
                  </pic:blipFill>
                  <pic:spPr>
                    <a:xfrm>
                      <a:off x="0" y="0"/>
                      <a:ext cx="5400000" cy="2979529"/>
                    </a:xfrm>
                    <a:prstGeom prst="rect">
                      <a:avLst/>
                    </a:prstGeom>
                  </pic:spPr>
                </pic:pic>
              </a:graphicData>
            </a:graphic>
          </wp:inline>
        </w:drawing>
      </w:r>
    </w:p>
    <w:p w14:paraId="2BDA2EA3" w14:textId="77777777" w:rsidR="00FC6DC3" w:rsidRDefault="00000000">
      <w:pPr>
        <w:pStyle w:val="Lgende"/>
        <w:jc w:val="center"/>
      </w:pPr>
      <w:r>
        <w:t>HC - Suspente secondaire : OUEST / AXE M7 / EST, H=10/15/20 m et enveloppe.</w:t>
      </w:r>
    </w:p>
    <w:p w14:paraId="6C3BE18E" w14:textId="77777777" w:rsidR="00FC6DC3" w:rsidRDefault="00000000">
      <w:pPr>
        <w:jc w:val="center"/>
      </w:pPr>
      <w:r>
        <w:rPr>
          <w:noProof/>
        </w:rPr>
        <w:drawing>
          <wp:inline distT="0" distB="0" distL="0" distR="0" wp14:anchorId="639767CE" wp14:editId="42762FDA">
            <wp:extent cx="5400000" cy="297635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_HC_cable.png"/>
                    <pic:cNvPicPr/>
                  </pic:nvPicPr>
                  <pic:blipFill>
                    <a:blip r:embed="rId24"/>
                    <a:stretch>
                      <a:fillRect/>
                    </a:stretch>
                  </pic:blipFill>
                  <pic:spPr>
                    <a:xfrm>
                      <a:off x="0" y="0"/>
                      <a:ext cx="5400000" cy="2976353"/>
                    </a:xfrm>
                    <a:prstGeom prst="rect">
                      <a:avLst/>
                    </a:prstGeom>
                  </pic:spPr>
                </pic:pic>
              </a:graphicData>
            </a:graphic>
          </wp:inline>
        </w:drawing>
      </w:r>
    </w:p>
    <w:p w14:paraId="5048E338" w14:textId="77777777" w:rsidR="00FC6DC3" w:rsidRDefault="00000000">
      <w:pPr>
        <w:pStyle w:val="Lgende"/>
        <w:jc w:val="center"/>
      </w:pPr>
      <w:r>
        <w:t>HC - Câble principal clos : OUEST / AXE M7 / EST, H=10/15/20 m et enveloppe.</w:t>
      </w:r>
    </w:p>
    <w:sectPr w:rsidR="00FC6DC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626620637">
    <w:abstractNumId w:val="8"/>
  </w:num>
  <w:num w:numId="2" w16cid:durableId="304355082">
    <w:abstractNumId w:val="6"/>
  </w:num>
  <w:num w:numId="3" w16cid:durableId="1792506713">
    <w:abstractNumId w:val="5"/>
  </w:num>
  <w:num w:numId="4" w16cid:durableId="1573545922">
    <w:abstractNumId w:val="4"/>
  </w:num>
  <w:num w:numId="5" w16cid:durableId="1357463445">
    <w:abstractNumId w:val="7"/>
  </w:num>
  <w:num w:numId="6" w16cid:durableId="1046569715">
    <w:abstractNumId w:val="3"/>
  </w:num>
  <w:num w:numId="7" w16cid:durableId="45759691">
    <w:abstractNumId w:val="2"/>
  </w:num>
  <w:num w:numId="8" w16cid:durableId="856046433">
    <w:abstractNumId w:val="1"/>
  </w:num>
  <w:num w:numId="9" w16cid:durableId="462776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F49"/>
    <w:rsid w:val="0015074B"/>
    <w:rsid w:val="0029639D"/>
    <w:rsid w:val="002D4EA3"/>
    <w:rsid w:val="00326F90"/>
    <w:rsid w:val="00A158F3"/>
    <w:rsid w:val="00AA1D8D"/>
    <w:rsid w:val="00B47730"/>
    <w:rsid w:val="00CB0664"/>
    <w:rsid w:val="00FC693F"/>
    <w:rsid w:val="00FC6D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7144BED-9E9E-4B09-955A-3AF37B396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F4E78"/>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103F49"/>
    <w:pPr>
      <w:spacing w:after="100"/>
    </w:pPr>
  </w:style>
  <w:style w:type="character" w:styleId="Lienhypertexte">
    <w:name w:val="Hyperlink"/>
    <w:basedOn w:val="Policepardfaut"/>
    <w:uiPriority w:val="99"/>
    <w:unhideWhenUsed/>
    <w:rsid w:val="00103F4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2348</Words>
  <Characters>12914</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CROCY Grégoire</cp:lastModifiedBy>
  <cp:revision>3</cp:revision>
  <dcterms:created xsi:type="dcterms:W3CDTF">2026-09-02T15:25:00Z</dcterms:created>
  <dcterms:modified xsi:type="dcterms:W3CDTF">2026-09-02T15:27:00Z</dcterms:modified>
  <cp:category/>
</cp:coreProperties>
</file>